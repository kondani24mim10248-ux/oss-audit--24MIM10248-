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9D76E" w14:textId="0423AA9F" w:rsidR="00863C19" w:rsidRPr="00E909B9" w:rsidRDefault="00863C19" w:rsidP="00863C19">
      <w:pPr>
        <w:rPr>
          <w:rFonts w:ascii="Times New Roman" w:hAnsi="Times New Roman" w:cs="Times New Roman"/>
          <w:lang w:val="en-IN"/>
        </w:rPr>
      </w:pPr>
    </w:p>
    <w:p w14:paraId="4A0C55A9" w14:textId="39565B42" w:rsidR="009273F7" w:rsidRPr="00E909B9" w:rsidRDefault="00863C19" w:rsidP="009273F7">
      <w:pPr>
        <w:jc w:val="center"/>
        <w:rPr>
          <w:rFonts w:ascii="Times New Roman" w:hAnsi="Times New Roman" w:cs="Times New Roman"/>
          <w:b/>
          <w:bCs/>
          <w:sz w:val="44"/>
          <w:szCs w:val="44"/>
          <w:lang w:val="en-IN"/>
        </w:rPr>
      </w:pPr>
      <w:r w:rsidRPr="00E909B9">
        <w:rPr>
          <w:rFonts w:ascii="Times New Roman" w:hAnsi="Times New Roman" w:cs="Times New Roman"/>
          <w:b/>
          <w:bCs/>
          <w:sz w:val="44"/>
          <w:szCs w:val="44"/>
          <w:lang w:val="en-IN"/>
        </w:rPr>
        <w:t>Open-Source Software Audit Report</w:t>
      </w:r>
    </w:p>
    <w:p w14:paraId="7A2F057D" w14:textId="77777777" w:rsidR="009273F7" w:rsidRPr="00E909B9" w:rsidRDefault="009273F7" w:rsidP="009273F7">
      <w:pPr>
        <w:jc w:val="center"/>
        <w:rPr>
          <w:rFonts w:ascii="Times New Roman" w:hAnsi="Times New Roman" w:cs="Times New Roman"/>
          <w:b/>
          <w:bCs/>
          <w:sz w:val="44"/>
          <w:szCs w:val="44"/>
          <w:lang w:val="en-IN"/>
        </w:rPr>
      </w:pPr>
    </w:p>
    <w:p w14:paraId="06A9C07A" w14:textId="77777777" w:rsidR="009273F7" w:rsidRPr="00E909B9" w:rsidRDefault="009273F7" w:rsidP="00863C19">
      <w:pPr>
        <w:rPr>
          <w:rFonts w:ascii="Times New Roman" w:hAnsi="Times New Roman" w:cs="Times New Roman"/>
          <w:lang w:val="en-IN"/>
        </w:rPr>
      </w:pPr>
      <w:r w:rsidRPr="00E909B9">
        <w:rPr>
          <w:rFonts w:ascii="Times New Roman" w:hAnsi="Times New Roman" w:cs="Times New Roman"/>
          <w:b/>
          <w:bCs/>
          <w:lang w:val="en-IN"/>
        </w:rPr>
        <w:t>Student Name:</w:t>
      </w:r>
      <w:r w:rsidRPr="00E909B9">
        <w:rPr>
          <w:rFonts w:ascii="Times New Roman" w:hAnsi="Times New Roman" w:cs="Times New Roman"/>
          <w:lang w:val="en-IN"/>
        </w:rPr>
        <w:t xml:space="preserve"> Kondani Harshith Goud</w:t>
      </w:r>
    </w:p>
    <w:p w14:paraId="574AA3EF" w14:textId="6D45FDB2" w:rsidR="009273F7" w:rsidRPr="00E909B9" w:rsidRDefault="009273F7" w:rsidP="00863C19">
      <w:pPr>
        <w:rPr>
          <w:rFonts w:ascii="Times New Roman" w:hAnsi="Times New Roman" w:cs="Times New Roman"/>
          <w:lang w:val="en-IN"/>
        </w:rPr>
      </w:pPr>
      <w:r w:rsidRPr="00E909B9">
        <w:rPr>
          <w:rFonts w:ascii="Times New Roman" w:hAnsi="Times New Roman" w:cs="Times New Roman"/>
          <w:b/>
          <w:bCs/>
          <w:lang w:val="en-IN"/>
        </w:rPr>
        <w:t>Registration No:</w:t>
      </w:r>
      <w:r w:rsidRPr="00E909B9">
        <w:rPr>
          <w:rFonts w:ascii="Times New Roman" w:hAnsi="Times New Roman" w:cs="Times New Roman"/>
          <w:lang w:val="en-IN"/>
        </w:rPr>
        <w:t xml:space="preserve"> 24MIM10248</w:t>
      </w:r>
      <w:r w:rsidRPr="00E909B9">
        <w:rPr>
          <w:rFonts w:ascii="Times New Roman" w:hAnsi="Times New Roman" w:cs="Times New Roman"/>
          <w:lang w:val="en-IN"/>
        </w:rPr>
        <w:br/>
      </w:r>
      <w:r w:rsidRPr="00E909B9">
        <w:rPr>
          <w:rFonts w:ascii="Times New Roman" w:hAnsi="Times New Roman" w:cs="Times New Roman"/>
          <w:b/>
          <w:bCs/>
          <w:lang w:val="en-IN"/>
        </w:rPr>
        <w:t>Course:</w:t>
      </w:r>
      <w:r w:rsidRPr="00E909B9">
        <w:rPr>
          <w:rFonts w:ascii="Times New Roman" w:hAnsi="Times New Roman" w:cs="Times New Roman"/>
          <w:lang w:val="en-IN"/>
        </w:rPr>
        <w:t xml:space="preserve"> Open-Source Software</w:t>
      </w:r>
      <w:r w:rsidRPr="00E909B9">
        <w:rPr>
          <w:rFonts w:ascii="Times New Roman" w:hAnsi="Times New Roman" w:cs="Times New Roman"/>
          <w:lang w:val="en-IN"/>
        </w:rPr>
        <w:br/>
      </w:r>
      <w:r w:rsidRPr="00E909B9">
        <w:rPr>
          <w:rFonts w:ascii="Times New Roman" w:hAnsi="Times New Roman" w:cs="Times New Roman"/>
          <w:b/>
          <w:bCs/>
          <w:lang w:val="en-IN"/>
        </w:rPr>
        <w:t>Chosen Software:</w:t>
      </w:r>
      <w:r w:rsidRPr="00E909B9">
        <w:rPr>
          <w:rFonts w:ascii="Times New Roman" w:hAnsi="Times New Roman" w:cs="Times New Roman"/>
          <w:lang w:val="en-IN"/>
        </w:rPr>
        <w:t xml:space="preserve"> Linux Kernel</w:t>
      </w:r>
    </w:p>
    <w:p w14:paraId="7A6A2B53" w14:textId="77777777" w:rsidR="00863C19" w:rsidRPr="00E909B9" w:rsidRDefault="00000000" w:rsidP="00863C19">
      <w:pPr>
        <w:rPr>
          <w:rFonts w:ascii="Times New Roman" w:hAnsi="Times New Roman" w:cs="Times New Roman"/>
          <w:lang w:val="en-IN"/>
        </w:rPr>
      </w:pPr>
      <w:r w:rsidRPr="00E909B9">
        <w:rPr>
          <w:rFonts w:ascii="Times New Roman" w:hAnsi="Times New Roman" w:cs="Times New Roman"/>
          <w:lang w:val="en-IN"/>
        </w:rPr>
        <w:pict w14:anchorId="70799E25">
          <v:rect id="_x0000_i1025" style="width:0;height:1.5pt" o:hralign="center" o:hrstd="t" o:hr="t" fillcolor="#a0a0a0" stroked="f"/>
        </w:pict>
      </w:r>
    </w:p>
    <w:p w14:paraId="560CFB1F" w14:textId="77777777" w:rsidR="00863C19" w:rsidRPr="00E909B9" w:rsidRDefault="00863C19" w:rsidP="00863C19">
      <w:pPr>
        <w:rPr>
          <w:rFonts w:ascii="Times New Roman" w:hAnsi="Times New Roman" w:cs="Times New Roman"/>
          <w:b/>
          <w:bCs/>
          <w:sz w:val="32"/>
          <w:szCs w:val="32"/>
          <w:lang w:val="en-IN"/>
        </w:rPr>
      </w:pPr>
      <w:r w:rsidRPr="00E909B9">
        <w:rPr>
          <w:rFonts w:ascii="Times New Roman" w:hAnsi="Times New Roman" w:cs="Times New Roman"/>
          <w:b/>
          <w:bCs/>
          <w:sz w:val="32"/>
          <w:szCs w:val="32"/>
          <w:lang w:val="en-IN"/>
        </w:rPr>
        <w:t>1. Introduction</w:t>
      </w:r>
    </w:p>
    <w:p w14:paraId="4B0ACAB9" w14:textId="77777777" w:rsidR="00863C19" w:rsidRPr="00E909B9" w:rsidRDefault="00863C19" w:rsidP="00863C19">
      <w:pPr>
        <w:rPr>
          <w:rFonts w:ascii="Times New Roman" w:hAnsi="Times New Roman" w:cs="Times New Roman"/>
          <w:lang w:val="en-IN"/>
        </w:rPr>
      </w:pPr>
      <w:proofErr w:type="gramStart"/>
      <w:r w:rsidRPr="00E909B9">
        <w:rPr>
          <w:rFonts w:ascii="Times New Roman" w:hAnsi="Times New Roman" w:cs="Times New Roman"/>
          <w:lang w:val="en-IN"/>
        </w:rPr>
        <w:t>Open Source</w:t>
      </w:r>
      <w:proofErr w:type="gramEnd"/>
      <w:r w:rsidRPr="00E909B9">
        <w:rPr>
          <w:rFonts w:ascii="Times New Roman" w:hAnsi="Times New Roman" w:cs="Times New Roman"/>
          <w:lang w:val="en-IN"/>
        </w:rPr>
        <w:t xml:space="preserve"> Software (OSS) has become a foundational element in modern computing systems. Unlike proprietary software, OSS provides users with access to the source code, enabling them to study, modify, and redistribute the software freely. This model promotes innovation, transparency, and collaboration across the global developer community.</w:t>
      </w:r>
    </w:p>
    <w:p w14:paraId="780FFBB6"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 xml:space="preserve">One of the most significant and influential open-source projects is the </w:t>
      </w:r>
      <w:r w:rsidRPr="00E909B9">
        <w:rPr>
          <w:rFonts w:ascii="Times New Roman" w:hAnsi="Times New Roman" w:cs="Times New Roman"/>
          <w:b/>
          <w:bCs/>
          <w:lang w:val="en-IN"/>
        </w:rPr>
        <w:t>Linux Kernel</w:t>
      </w:r>
      <w:r w:rsidRPr="00E909B9">
        <w:rPr>
          <w:rFonts w:ascii="Times New Roman" w:hAnsi="Times New Roman" w:cs="Times New Roman"/>
          <w:lang w:val="en-IN"/>
        </w:rPr>
        <w:t>. It serves as the core component of Linux-based operating systems, acting as a bridge between hardware and user-level applications. The Linux Kernel powers a wide range of devices including servers, desktops, embedded systems, smartphones (Android), and cloud infrastructures.</w:t>
      </w:r>
    </w:p>
    <w:p w14:paraId="18387386"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This report presents an audit and analysis of the Linux Kernel, focusing on its origin, licensing, architecture, ecosystem, and its comparison with proprietary systems.</w:t>
      </w:r>
    </w:p>
    <w:p w14:paraId="48B49FA4" w14:textId="77777777" w:rsidR="00863C19" w:rsidRPr="00E909B9" w:rsidRDefault="00000000" w:rsidP="00863C19">
      <w:pPr>
        <w:rPr>
          <w:rFonts w:ascii="Times New Roman" w:hAnsi="Times New Roman" w:cs="Times New Roman"/>
          <w:lang w:val="en-IN"/>
        </w:rPr>
      </w:pPr>
      <w:r w:rsidRPr="00E909B9">
        <w:rPr>
          <w:rFonts w:ascii="Times New Roman" w:hAnsi="Times New Roman" w:cs="Times New Roman"/>
          <w:lang w:val="en-IN"/>
        </w:rPr>
        <w:pict w14:anchorId="04B4D27A">
          <v:rect id="_x0000_i1026" style="width:0;height:1.5pt" o:hralign="center" o:hrstd="t" o:hr="t" fillcolor="#a0a0a0" stroked="f"/>
        </w:pict>
      </w:r>
    </w:p>
    <w:p w14:paraId="545D26C0" w14:textId="77777777" w:rsidR="00863C19" w:rsidRPr="00E909B9" w:rsidRDefault="00863C19" w:rsidP="00863C19">
      <w:pPr>
        <w:rPr>
          <w:rFonts w:ascii="Times New Roman" w:hAnsi="Times New Roman" w:cs="Times New Roman"/>
          <w:b/>
          <w:bCs/>
          <w:sz w:val="32"/>
          <w:szCs w:val="32"/>
          <w:lang w:val="en-IN"/>
        </w:rPr>
      </w:pPr>
      <w:r w:rsidRPr="00E909B9">
        <w:rPr>
          <w:rFonts w:ascii="Times New Roman" w:hAnsi="Times New Roman" w:cs="Times New Roman"/>
          <w:b/>
          <w:bCs/>
          <w:sz w:val="32"/>
          <w:szCs w:val="32"/>
          <w:lang w:val="en-IN"/>
        </w:rPr>
        <w:t>2. Origin and Philosophy</w:t>
      </w:r>
    </w:p>
    <w:p w14:paraId="14A47B3B"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 xml:space="preserve">The Linux Kernel was created by </w:t>
      </w:r>
      <w:r w:rsidRPr="00E909B9">
        <w:rPr>
          <w:rFonts w:ascii="Times New Roman" w:hAnsi="Times New Roman" w:cs="Times New Roman"/>
          <w:b/>
          <w:bCs/>
          <w:lang w:val="en-IN"/>
        </w:rPr>
        <w:t>Linus Torvalds</w:t>
      </w:r>
      <w:r w:rsidRPr="00E909B9">
        <w:rPr>
          <w:rFonts w:ascii="Times New Roman" w:hAnsi="Times New Roman" w:cs="Times New Roman"/>
          <w:lang w:val="en-IN"/>
        </w:rPr>
        <w:t xml:space="preserve"> in 1991 while he was a student at the University of Helsinki. Initially developed as a personal project, it quickly gained attention and contributions from developers worldwide.</w:t>
      </w:r>
    </w:p>
    <w:p w14:paraId="051833FE"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Core Philosophy</w:t>
      </w:r>
    </w:p>
    <w:p w14:paraId="0C8F5B89"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The development of Linux is guided by key open-source principles:</w:t>
      </w:r>
    </w:p>
    <w:p w14:paraId="72B75C73" w14:textId="77777777" w:rsidR="00863C19" w:rsidRPr="00E909B9" w:rsidRDefault="00863C19" w:rsidP="00863C19">
      <w:pPr>
        <w:numPr>
          <w:ilvl w:val="0"/>
          <w:numId w:val="10"/>
        </w:numPr>
        <w:rPr>
          <w:rFonts w:ascii="Times New Roman" w:hAnsi="Times New Roman" w:cs="Times New Roman"/>
          <w:lang w:val="en-IN"/>
        </w:rPr>
      </w:pPr>
      <w:r w:rsidRPr="00E909B9">
        <w:rPr>
          <w:rFonts w:ascii="Times New Roman" w:hAnsi="Times New Roman" w:cs="Times New Roman"/>
          <w:b/>
          <w:bCs/>
          <w:lang w:val="en-IN"/>
        </w:rPr>
        <w:t>Freedom:</w:t>
      </w:r>
      <w:r w:rsidRPr="00E909B9">
        <w:rPr>
          <w:rFonts w:ascii="Times New Roman" w:hAnsi="Times New Roman" w:cs="Times New Roman"/>
          <w:lang w:val="en-IN"/>
        </w:rPr>
        <w:t xml:space="preserve"> Users can run the software for any purpose.</w:t>
      </w:r>
    </w:p>
    <w:p w14:paraId="7F62A521" w14:textId="77777777" w:rsidR="00863C19" w:rsidRPr="00E909B9" w:rsidRDefault="00863C19" w:rsidP="00863C19">
      <w:pPr>
        <w:numPr>
          <w:ilvl w:val="0"/>
          <w:numId w:val="10"/>
        </w:numPr>
        <w:rPr>
          <w:rFonts w:ascii="Times New Roman" w:hAnsi="Times New Roman" w:cs="Times New Roman"/>
          <w:lang w:val="en-IN"/>
        </w:rPr>
      </w:pPr>
      <w:r w:rsidRPr="00E909B9">
        <w:rPr>
          <w:rFonts w:ascii="Times New Roman" w:hAnsi="Times New Roman" w:cs="Times New Roman"/>
          <w:b/>
          <w:bCs/>
          <w:lang w:val="en-IN"/>
        </w:rPr>
        <w:t>Transparency:</w:t>
      </w:r>
      <w:r w:rsidRPr="00E909B9">
        <w:rPr>
          <w:rFonts w:ascii="Times New Roman" w:hAnsi="Times New Roman" w:cs="Times New Roman"/>
          <w:lang w:val="en-IN"/>
        </w:rPr>
        <w:t xml:space="preserve"> Source code is openly available for inspection.</w:t>
      </w:r>
    </w:p>
    <w:p w14:paraId="0665DED9" w14:textId="77777777" w:rsidR="00863C19" w:rsidRPr="00E909B9" w:rsidRDefault="00863C19" w:rsidP="00863C19">
      <w:pPr>
        <w:numPr>
          <w:ilvl w:val="0"/>
          <w:numId w:val="10"/>
        </w:numPr>
        <w:rPr>
          <w:rFonts w:ascii="Times New Roman" w:hAnsi="Times New Roman" w:cs="Times New Roman"/>
          <w:lang w:val="en-IN"/>
        </w:rPr>
      </w:pPr>
      <w:r w:rsidRPr="00E909B9">
        <w:rPr>
          <w:rFonts w:ascii="Times New Roman" w:hAnsi="Times New Roman" w:cs="Times New Roman"/>
          <w:b/>
          <w:bCs/>
          <w:lang w:val="en-IN"/>
        </w:rPr>
        <w:t>Collaboration:</w:t>
      </w:r>
      <w:r w:rsidRPr="00E909B9">
        <w:rPr>
          <w:rFonts w:ascii="Times New Roman" w:hAnsi="Times New Roman" w:cs="Times New Roman"/>
          <w:lang w:val="en-IN"/>
        </w:rPr>
        <w:t xml:space="preserve"> Contributions are encouraged from developers globally.</w:t>
      </w:r>
    </w:p>
    <w:p w14:paraId="0D22E80D" w14:textId="77777777" w:rsidR="00863C19" w:rsidRPr="00E909B9" w:rsidRDefault="00863C19" w:rsidP="00863C19">
      <w:pPr>
        <w:numPr>
          <w:ilvl w:val="0"/>
          <w:numId w:val="10"/>
        </w:numPr>
        <w:rPr>
          <w:rFonts w:ascii="Times New Roman" w:hAnsi="Times New Roman" w:cs="Times New Roman"/>
          <w:lang w:val="en-IN"/>
        </w:rPr>
      </w:pPr>
      <w:r w:rsidRPr="00E909B9">
        <w:rPr>
          <w:rFonts w:ascii="Times New Roman" w:hAnsi="Times New Roman" w:cs="Times New Roman"/>
          <w:b/>
          <w:bCs/>
          <w:lang w:val="en-IN"/>
        </w:rPr>
        <w:lastRenderedPageBreak/>
        <w:t>Community-driven development:</w:t>
      </w:r>
      <w:r w:rsidRPr="00E909B9">
        <w:rPr>
          <w:rFonts w:ascii="Times New Roman" w:hAnsi="Times New Roman" w:cs="Times New Roman"/>
          <w:lang w:val="en-IN"/>
        </w:rPr>
        <w:t xml:space="preserve"> Continuous improvements through peer review and contributions.</w:t>
      </w:r>
    </w:p>
    <w:p w14:paraId="0F2CFD90"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 xml:space="preserve">The Linux development model is often referred to as the </w:t>
      </w:r>
      <w:r w:rsidRPr="00E909B9">
        <w:rPr>
          <w:rFonts w:ascii="Times New Roman" w:hAnsi="Times New Roman" w:cs="Times New Roman"/>
          <w:b/>
          <w:bCs/>
          <w:lang w:val="en-IN"/>
        </w:rPr>
        <w:t>bazaar model</w:t>
      </w:r>
      <w:r w:rsidRPr="00E909B9">
        <w:rPr>
          <w:rFonts w:ascii="Times New Roman" w:hAnsi="Times New Roman" w:cs="Times New Roman"/>
          <w:lang w:val="en-IN"/>
        </w:rPr>
        <w:t>, where decentralized contributions lead to rapid innovation and bug fixing.</w:t>
      </w:r>
    </w:p>
    <w:p w14:paraId="4C0831B0" w14:textId="77777777" w:rsidR="00863C19" w:rsidRPr="00E909B9" w:rsidRDefault="00000000" w:rsidP="00863C19">
      <w:pPr>
        <w:rPr>
          <w:rFonts w:ascii="Times New Roman" w:hAnsi="Times New Roman" w:cs="Times New Roman"/>
          <w:lang w:val="en-IN"/>
        </w:rPr>
      </w:pPr>
      <w:r w:rsidRPr="00E909B9">
        <w:rPr>
          <w:rFonts w:ascii="Times New Roman" w:hAnsi="Times New Roman" w:cs="Times New Roman"/>
          <w:lang w:val="en-IN"/>
        </w:rPr>
        <w:pict w14:anchorId="27FB4E7D">
          <v:rect id="_x0000_i1027" style="width:0;height:1.5pt" o:hralign="center" o:hrstd="t" o:hr="t" fillcolor="#a0a0a0" stroked="f"/>
        </w:pict>
      </w:r>
    </w:p>
    <w:p w14:paraId="71670580" w14:textId="77777777" w:rsidR="00863C19" w:rsidRPr="00E909B9" w:rsidRDefault="00863C19" w:rsidP="00863C19">
      <w:pPr>
        <w:rPr>
          <w:rFonts w:ascii="Times New Roman" w:hAnsi="Times New Roman" w:cs="Times New Roman"/>
          <w:b/>
          <w:bCs/>
          <w:sz w:val="32"/>
          <w:szCs w:val="32"/>
          <w:lang w:val="en-IN"/>
        </w:rPr>
      </w:pPr>
      <w:r w:rsidRPr="00E909B9">
        <w:rPr>
          <w:rFonts w:ascii="Times New Roman" w:hAnsi="Times New Roman" w:cs="Times New Roman"/>
          <w:b/>
          <w:bCs/>
          <w:sz w:val="32"/>
          <w:szCs w:val="32"/>
          <w:lang w:val="en-IN"/>
        </w:rPr>
        <w:t>3. License</w:t>
      </w:r>
    </w:p>
    <w:p w14:paraId="184AF42B"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 xml:space="preserve">The Linux Kernel is distributed under the </w:t>
      </w:r>
      <w:r w:rsidRPr="00E909B9">
        <w:rPr>
          <w:rFonts w:ascii="Times New Roman" w:hAnsi="Times New Roman" w:cs="Times New Roman"/>
          <w:b/>
          <w:bCs/>
          <w:lang w:val="en-IN"/>
        </w:rPr>
        <w:t>GNU General Public License (GPL) Version 2</w:t>
      </w:r>
      <w:r w:rsidRPr="00E909B9">
        <w:rPr>
          <w:rFonts w:ascii="Times New Roman" w:hAnsi="Times New Roman" w:cs="Times New Roman"/>
          <w:lang w:val="en-IN"/>
        </w:rPr>
        <w:t>.</w:t>
      </w:r>
    </w:p>
    <w:p w14:paraId="0E85C20F"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Key Features of GPL License:</w:t>
      </w:r>
    </w:p>
    <w:p w14:paraId="3C7261E9" w14:textId="77777777" w:rsidR="00863C19" w:rsidRPr="00E909B9" w:rsidRDefault="00863C19" w:rsidP="00863C19">
      <w:pPr>
        <w:numPr>
          <w:ilvl w:val="0"/>
          <w:numId w:val="11"/>
        </w:numPr>
        <w:rPr>
          <w:rFonts w:ascii="Times New Roman" w:hAnsi="Times New Roman" w:cs="Times New Roman"/>
          <w:lang w:val="en-IN"/>
        </w:rPr>
      </w:pPr>
      <w:r w:rsidRPr="00E909B9">
        <w:rPr>
          <w:rFonts w:ascii="Times New Roman" w:hAnsi="Times New Roman" w:cs="Times New Roman"/>
          <w:lang w:val="en-IN"/>
        </w:rPr>
        <w:t xml:space="preserve">Allows users to </w:t>
      </w:r>
      <w:r w:rsidRPr="00E909B9">
        <w:rPr>
          <w:rFonts w:ascii="Times New Roman" w:hAnsi="Times New Roman" w:cs="Times New Roman"/>
          <w:b/>
          <w:bCs/>
          <w:lang w:val="en-IN"/>
        </w:rPr>
        <w:t>run, study, and modify</w:t>
      </w:r>
      <w:r w:rsidRPr="00E909B9">
        <w:rPr>
          <w:rFonts w:ascii="Times New Roman" w:hAnsi="Times New Roman" w:cs="Times New Roman"/>
          <w:lang w:val="en-IN"/>
        </w:rPr>
        <w:t xml:space="preserve"> the software.</w:t>
      </w:r>
    </w:p>
    <w:p w14:paraId="0B2304C9" w14:textId="77777777" w:rsidR="00863C19" w:rsidRPr="00E909B9" w:rsidRDefault="00863C19" w:rsidP="00863C19">
      <w:pPr>
        <w:numPr>
          <w:ilvl w:val="0"/>
          <w:numId w:val="11"/>
        </w:numPr>
        <w:rPr>
          <w:rFonts w:ascii="Times New Roman" w:hAnsi="Times New Roman" w:cs="Times New Roman"/>
          <w:lang w:val="en-IN"/>
        </w:rPr>
      </w:pPr>
      <w:r w:rsidRPr="00E909B9">
        <w:rPr>
          <w:rFonts w:ascii="Times New Roman" w:hAnsi="Times New Roman" w:cs="Times New Roman"/>
          <w:lang w:val="en-IN"/>
        </w:rPr>
        <w:t xml:space="preserve">Requires that </w:t>
      </w:r>
      <w:r w:rsidRPr="00E909B9">
        <w:rPr>
          <w:rFonts w:ascii="Times New Roman" w:hAnsi="Times New Roman" w:cs="Times New Roman"/>
          <w:b/>
          <w:bCs/>
          <w:lang w:val="en-IN"/>
        </w:rPr>
        <w:t>modified versions must also be open source</w:t>
      </w:r>
      <w:r w:rsidRPr="00E909B9">
        <w:rPr>
          <w:rFonts w:ascii="Times New Roman" w:hAnsi="Times New Roman" w:cs="Times New Roman"/>
          <w:lang w:val="en-IN"/>
        </w:rPr>
        <w:t xml:space="preserve"> (copyleft).</w:t>
      </w:r>
    </w:p>
    <w:p w14:paraId="597B3E07" w14:textId="77777777" w:rsidR="00863C19" w:rsidRPr="00E909B9" w:rsidRDefault="00863C19" w:rsidP="00863C19">
      <w:pPr>
        <w:numPr>
          <w:ilvl w:val="0"/>
          <w:numId w:val="11"/>
        </w:numPr>
        <w:rPr>
          <w:rFonts w:ascii="Times New Roman" w:hAnsi="Times New Roman" w:cs="Times New Roman"/>
          <w:lang w:val="en-IN"/>
        </w:rPr>
      </w:pPr>
      <w:r w:rsidRPr="00E909B9">
        <w:rPr>
          <w:rFonts w:ascii="Times New Roman" w:hAnsi="Times New Roman" w:cs="Times New Roman"/>
          <w:lang w:val="en-IN"/>
        </w:rPr>
        <w:t xml:space="preserve">Ensures that the software remains </w:t>
      </w:r>
      <w:r w:rsidRPr="00E909B9">
        <w:rPr>
          <w:rFonts w:ascii="Times New Roman" w:hAnsi="Times New Roman" w:cs="Times New Roman"/>
          <w:b/>
          <w:bCs/>
          <w:lang w:val="en-IN"/>
        </w:rPr>
        <w:t>free and accessible</w:t>
      </w:r>
      <w:r w:rsidRPr="00E909B9">
        <w:rPr>
          <w:rFonts w:ascii="Times New Roman" w:hAnsi="Times New Roman" w:cs="Times New Roman"/>
          <w:lang w:val="en-IN"/>
        </w:rPr>
        <w:t xml:space="preserve"> to everyone.</w:t>
      </w:r>
    </w:p>
    <w:p w14:paraId="6807766C"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This licensing model prevents proprietary restrictions and guarantees long-term openness of the software.</w:t>
      </w:r>
    </w:p>
    <w:p w14:paraId="0156EBF3" w14:textId="77777777" w:rsidR="00863C19" w:rsidRPr="00E909B9" w:rsidRDefault="00000000" w:rsidP="00863C19">
      <w:pPr>
        <w:rPr>
          <w:rFonts w:ascii="Times New Roman" w:hAnsi="Times New Roman" w:cs="Times New Roman"/>
          <w:lang w:val="en-IN"/>
        </w:rPr>
      </w:pPr>
      <w:r w:rsidRPr="00E909B9">
        <w:rPr>
          <w:rFonts w:ascii="Times New Roman" w:hAnsi="Times New Roman" w:cs="Times New Roman"/>
          <w:lang w:val="en-IN"/>
        </w:rPr>
        <w:pict w14:anchorId="6EFEE5C7">
          <v:rect id="_x0000_i1028" style="width:0;height:1.5pt" o:hralign="center" o:hrstd="t" o:hr="t" fillcolor="#a0a0a0" stroked="f"/>
        </w:pict>
      </w:r>
    </w:p>
    <w:p w14:paraId="7EA66D2A" w14:textId="77777777" w:rsidR="00863C19" w:rsidRPr="00E909B9" w:rsidRDefault="00863C19" w:rsidP="00863C19">
      <w:pPr>
        <w:rPr>
          <w:rFonts w:ascii="Times New Roman" w:hAnsi="Times New Roman" w:cs="Times New Roman"/>
          <w:b/>
          <w:bCs/>
          <w:sz w:val="32"/>
          <w:szCs w:val="32"/>
          <w:lang w:val="en-IN"/>
        </w:rPr>
      </w:pPr>
      <w:r w:rsidRPr="00E909B9">
        <w:rPr>
          <w:rFonts w:ascii="Times New Roman" w:hAnsi="Times New Roman" w:cs="Times New Roman"/>
          <w:b/>
          <w:bCs/>
          <w:sz w:val="32"/>
          <w:szCs w:val="32"/>
          <w:lang w:val="en-IN"/>
        </w:rPr>
        <w:t>4. Architecture and Linux Footprint</w:t>
      </w:r>
    </w:p>
    <w:p w14:paraId="51B6E4AF"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 xml:space="preserve">The Linux Kernel follows a </w:t>
      </w:r>
      <w:r w:rsidRPr="00E909B9">
        <w:rPr>
          <w:rFonts w:ascii="Times New Roman" w:hAnsi="Times New Roman" w:cs="Times New Roman"/>
          <w:b/>
          <w:bCs/>
          <w:lang w:val="en-IN"/>
        </w:rPr>
        <w:t>monolithic architecture</w:t>
      </w:r>
      <w:r w:rsidRPr="00E909B9">
        <w:rPr>
          <w:rFonts w:ascii="Times New Roman" w:hAnsi="Times New Roman" w:cs="Times New Roman"/>
          <w:lang w:val="en-IN"/>
        </w:rPr>
        <w:t>, where all core services such as process management, memory management, device drivers, and file systems operate in kernel space.</w:t>
      </w:r>
    </w:p>
    <w:p w14:paraId="706FFFB0"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Key Components:</w:t>
      </w:r>
    </w:p>
    <w:p w14:paraId="13B0F548" w14:textId="77777777" w:rsidR="00863C19" w:rsidRPr="00E909B9" w:rsidRDefault="00863C19" w:rsidP="00863C19">
      <w:pPr>
        <w:numPr>
          <w:ilvl w:val="0"/>
          <w:numId w:val="12"/>
        </w:numPr>
        <w:rPr>
          <w:rFonts w:ascii="Times New Roman" w:hAnsi="Times New Roman" w:cs="Times New Roman"/>
          <w:lang w:val="en-IN"/>
        </w:rPr>
      </w:pPr>
      <w:r w:rsidRPr="00E909B9">
        <w:rPr>
          <w:rFonts w:ascii="Times New Roman" w:hAnsi="Times New Roman" w:cs="Times New Roman"/>
          <w:b/>
          <w:bCs/>
          <w:lang w:val="en-IN"/>
        </w:rPr>
        <w:t>Process Management:</w:t>
      </w:r>
      <w:r w:rsidRPr="00E909B9">
        <w:rPr>
          <w:rFonts w:ascii="Times New Roman" w:hAnsi="Times New Roman" w:cs="Times New Roman"/>
          <w:lang w:val="en-IN"/>
        </w:rPr>
        <w:t xml:space="preserve"> Handles execution of processes.</w:t>
      </w:r>
    </w:p>
    <w:p w14:paraId="06BE85D4" w14:textId="77777777" w:rsidR="00863C19" w:rsidRPr="00E909B9" w:rsidRDefault="00863C19" w:rsidP="00863C19">
      <w:pPr>
        <w:numPr>
          <w:ilvl w:val="0"/>
          <w:numId w:val="12"/>
        </w:numPr>
        <w:rPr>
          <w:rFonts w:ascii="Times New Roman" w:hAnsi="Times New Roman" w:cs="Times New Roman"/>
          <w:lang w:val="en-IN"/>
        </w:rPr>
      </w:pPr>
      <w:r w:rsidRPr="00E909B9">
        <w:rPr>
          <w:rFonts w:ascii="Times New Roman" w:hAnsi="Times New Roman" w:cs="Times New Roman"/>
          <w:b/>
          <w:bCs/>
          <w:lang w:val="en-IN"/>
        </w:rPr>
        <w:t>Memory Management:</w:t>
      </w:r>
      <w:r w:rsidRPr="00E909B9">
        <w:rPr>
          <w:rFonts w:ascii="Times New Roman" w:hAnsi="Times New Roman" w:cs="Times New Roman"/>
          <w:lang w:val="en-IN"/>
        </w:rPr>
        <w:t xml:space="preserve"> Manages RAM and virtual memory.</w:t>
      </w:r>
    </w:p>
    <w:p w14:paraId="5620D21B" w14:textId="77777777" w:rsidR="00863C19" w:rsidRPr="00E909B9" w:rsidRDefault="00863C19" w:rsidP="00863C19">
      <w:pPr>
        <w:numPr>
          <w:ilvl w:val="0"/>
          <w:numId w:val="12"/>
        </w:numPr>
        <w:rPr>
          <w:rFonts w:ascii="Times New Roman" w:hAnsi="Times New Roman" w:cs="Times New Roman"/>
          <w:lang w:val="en-IN"/>
        </w:rPr>
      </w:pPr>
      <w:r w:rsidRPr="00E909B9">
        <w:rPr>
          <w:rFonts w:ascii="Times New Roman" w:hAnsi="Times New Roman" w:cs="Times New Roman"/>
          <w:b/>
          <w:bCs/>
          <w:lang w:val="en-IN"/>
        </w:rPr>
        <w:t>Device Drivers:</w:t>
      </w:r>
      <w:r w:rsidRPr="00E909B9">
        <w:rPr>
          <w:rFonts w:ascii="Times New Roman" w:hAnsi="Times New Roman" w:cs="Times New Roman"/>
          <w:lang w:val="en-IN"/>
        </w:rPr>
        <w:t xml:space="preserve"> Interfaces with hardware components.</w:t>
      </w:r>
    </w:p>
    <w:p w14:paraId="44294993" w14:textId="77777777" w:rsidR="00863C19" w:rsidRPr="00E909B9" w:rsidRDefault="00863C19" w:rsidP="00863C19">
      <w:pPr>
        <w:numPr>
          <w:ilvl w:val="0"/>
          <w:numId w:val="12"/>
        </w:numPr>
        <w:rPr>
          <w:rFonts w:ascii="Times New Roman" w:hAnsi="Times New Roman" w:cs="Times New Roman"/>
          <w:lang w:val="en-IN"/>
        </w:rPr>
      </w:pPr>
      <w:r w:rsidRPr="00E909B9">
        <w:rPr>
          <w:rFonts w:ascii="Times New Roman" w:hAnsi="Times New Roman" w:cs="Times New Roman"/>
          <w:b/>
          <w:bCs/>
          <w:lang w:val="en-IN"/>
        </w:rPr>
        <w:t>File Systems:</w:t>
      </w:r>
      <w:r w:rsidRPr="00E909B9">
        <w:rPr>
          <w:rFonts w:ascii="Times New Roman" w:hAnsi="Times New Roman" w:cs="Times New Roman"/>
          <w:lang w:val="en-IN"/>
        </w:rPr>
        <w:t xml:space="preserve"> Supports multiple file systems like ext4, FAT, NTFS.</w:t>
      </w:r>
    </w:p>
    <w:p w14:paraId="7EF8583A"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Linux Footprint in System</w:t>
      </w:r>
    </w:p>
    <w:p w14:paraId="185DA262"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The kernel resides in specific directories:</w:t>
      </w:r>
    </w:p>
    <w:p w14:paraId="5B2B4013" w14:textId="77777777" w:rsidR="00863C19" w:rsidRPr="00E909B9" w:rsidRDefault="00863C19" w:rsidP="00863C19">
      <w:pPr>
        <w:numPr>
          <w:ilvl w:val="0"/>
          <w:numId w:val="13"/>
        </w:numPr>
        <w:rPr>
          <w:rFonts w:ascii="Times New Roman" w:hAnsi="Times New Roman" w:cs="Times New Roman"/>
          <w:lang w:val="en-IN"/>
        </w:rPr>
      </w:pPr>
      <w:r w:rsidRPr="00E909B9">
        <w:rPr>
          <w:rFonts w:ascii="Times New Roman" w:hAnsi="Times New Roman" w:cs="Times New Roman"/>
          <w:lang w:val="en-IN"/>
        </w:rPr>
        <w:t xml:space="preserve">/boot → Contains kernel image (e.g., </w:t>
      </w:r>
      <w:proofErr w:type="spellStart"/>
      <w:r w:rsidRPr="00E909B9">
        <w:rPr>
          <w:rFonts w:ascii="Times New Roman" w:hAnsi="Times New Roman" w:cs="Times New Roman"/>
          <w:lang w:val="en-IN"/>
        </w:rPr>
        <w:t>vmlinuz</w:t>
      </w:r>
      <w:proofErr w:type="spellEnd"/>
      <w:r w:rsidRPr="00E909B9">
        <w:rPr>
          <w:rFonts w:ascii="Times New Roman" w:hAnsi="Times New Roman" w:cs="Times New Roman"/>
          <w:lang w:val="en-IN"/>
        </w:rPr>
        <w:t>)</w:t>
      </w:r>
    </w:p>
    <w:p w14:paraId="2545F4C4" w14:textId="77777777" w:rsidR="00863C19" w:rsidRPr="00E909B9" w:rsidRDefault="00863C19" w:rsidP="00863C19">
      <w:pPr>
        <w:numPr>
          <w:ilvl w:val="0"/>
          <w:numId w:val="13"/>
        </w:numPr>
        <w:rPr>
          <w:rFonts w:ascii="Times New Roman" w:hAnsi="Times New Roman" w:cs="Times New Roman"/>
          <w:lang w:val="en-IN"/>
        </w:rPr>
      </w:pPr>
      <w:r w:rsidRPr="00E909B9">
        <w:rPr>
          <w:rFonts w:ascii="Times New Roman" w:hAnsi="Times New Roman" w:cs="Times New Roman"/>
          <w:lang w:val="en-IN"/>
        </w:rPr>
        <w:t>/lib/modules → Stores kernel modules</w:t>
      </w:r>
    </w:p>
    <w:p w14:paraId="07CBD135"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Common Commands:</w:t>
      </w:r>
    </w:p>
    <w:p w14:paraId="3125951A" w14:textId="77777777" w:rsidR="00863C19" w:rsidRPr="00E909B9" w:rsidRDefault="00863C19" w:rsidP="00863C19">
      <w:pPr>
        <w:numPr>
          <w:ilvl w:val="0"/>
          <w:numId w:val="14"/>
        </w:numPr>
        <w:rPr>
          <w:rFonts w:ascii="Times New Roman" w:hAnsi="Times New Roman" w:cs="Times New Roman"/>
          <w:lang w:val="en-IN"/>
        </w:rPr>
      </w:pPr>
      <w:proofErr w:type="spellStart"/>
      <w:r w:rsidRPr="00E909B9">
        <w:rPr>
          <w:rFonts w:ascii="Times New Roman" w:hAnsi="Times New Roman" w:cs="Times New Roman"/>
          <w:lang w:val="en-IN"/>
        </w:rPr>
        <w:lastRenderedPageBreak/>
        <w:t>uname</w:t>
      </w:r>
      <w:proofErr w:type="spellEnd"/>
      <w:r w:rsidRPr="00E909B9">
        <w:rPr>
          <w:rFonts w:ascii="Times New Roman" w:hAnsi="Times New Roman" w:cs="Times New Roman"/>
          <w:lang w:val="en-IN"/>
        </w:rPr>
        <w:t xml:space="preserve"> -r → Displays kernel version</w:t>
      </w:r>
    </w:p>
    <w:p w14:paraId="09D5DECA" w14:textId="77777777" w:rsidR="00863C19" w:rsidRPr="00E909B9" w:rsidRDefault="00863C19" w:rsidP="00863C19">
      <w:pPr>
        <w:numPr>
          <w:ilvl w:val="0"/>
          <w:numId w:val="14"/>
        </w:numPr>
        <w:rPr>
          <w:rFonts w:ascii="Times New Roman" w:hAnsi="Times New Roman" w:cs="Times New Roman"/>
          <w:lang w:val="en-IN"/>
        </w:rPr>
      </w:pPr>
      <w:proofErr w:type="spellStart"/>
      <w:r w:rsidRPr="00E909B9">
        <w:rPr>
          <w:rFonts w:ascii="Times New Roman" w:hAnsi="Times New Roman" w:cs="Times New Roman"/>
          <w:lang w:val="en-IN"/>
        </w:rPr>
        <w:t>lsmod</w:t>
      </w:r>
      <w:proofErr w:type="spellEnd"/>
      <w:r w:rsidRPr="00E909B9">
        <w:rPr>
          <w:rFonts w:ascii="Times New Roman" w:hAnsi="Times New Roman" w:cs="Times New Roman"/>
          <w:lang w:val="en-IN"/>
        </w:rPr>
        <w:t xml:space="preserve"> → Lists loaded modules</w:t>
      </w:r>
    </w:p>
    <w:p w14:paraId="6CD0A4C7" w14:textId="77777777" w:rsidR="00863C19" w:rsidRPr="00E909B9" w:rsidRDefault="00863C19" w:rsidP="00863C19">
      <w:pPr>
        <w:numPr>
          <w:ilvl w:val="0"/>
          <w:numId w:val="14"/>
        </w:numPr>
        <w:rPr>
          <w:rFonts w:ascii="Times New Roman" w:hAnsi="Times New Roman" w:cs="Times New Roman"/>
          <w:lang w:val="en-IN"/>
        </w:rPr>
      </w:pPr>
      <w:proofErr w:type="spellStart"/>
      <w:r w:rsidRPr="00E909B9">
        <w:rPr>
          <w:rFonts w:ascii="Times New Roman" w:hAnsi="Times New Roman" w:cs="Times New Roman"/>
          <w:lang w:val="en-IN"/>
        </w:rPr>
        <w:t>systemctl</w:t>
      </w:r>
      <w:proofErr w:type="spellEnd"/>
      <w:r w:rsidRPr="00E909B9">
        <w:rPr>
          <w:rFonts w:ascii="Times New Roman" w:hAnsi="Times New Roman" w:cs="Times New Roman"/>
          <w:lang w:val="en-IN"/>
        </w:rPr>
        <w:t xml:space="preserve"> → Manages system services</w:t>
      </w:r>
    </w:p>
    <w:p w14:paraId="1B4E4561" w14:textId="77777777" w:rsidR="00863C19" w:rsidRPr="00E909B9" w:rsidRDefault="00000000" w:rsidP="00863C19">
      <w:pPr>
        <w:rPr>
          <w:rFonts w:ascii="Times New Roman" w:hAnsi="Times New Roman" w:cs="Times New Roman"/>
          <w:lang w:val="en-IN"/>
        </w:rPr>
      </w:pPr>
      <w:r w:rsidRPr="00E909B9">
        <w:rPr>
          <w:rFonts w:ascii="Times New Roman" w:hAnsi="Times New Roman" w:cs="Times New Roman"/>
          <w:lang w:val="en-IN"/>
        </w:rPr>
        <w:pict w14:anchorId="43C1F15D">
          <v:rect id="_x0000_i1029" style="width:0;height:1.5pt" o:hralign="center" o:hrstd="t" o:hr="t" fillcolor="#a0a0a0" stroked="f"/>
        </w:pict>
      </w:r>
    </w:p>
    <w:p w14:paraId="24C8610C" w14:textId="77777777" w:rsidR="00863C19" w:rsidRPr="00E909B9" w:rsidRDefault="00863C19" w:rsidP="00863C19">
      <w:pPr>
        <w:rPr>
          <w:rFonts w:ascii="Times New Roman" w:hAnsi="Times New Roman" w:cs="Times New Roman"/>
          <w:b/>
          <w:bCs/>
          <w:sz w:val="32"/>
          <w:szCs w:val="32"/>
          <w:lang w:val="en-IN"/>
        </w:rPr>
      </w:pPr>
      <w:r w:rsidRPr="00E909B9">
        <w:rPr>
          <w:rFonts w:ascii="Times New Roman" w:hAnsi="Times New Roman" w:cs="Times New Roman"/>
          <w:b/>
          <w:bCs/>
          <w:sz w:val="32"/>
          <w:szCs w:val="32"/>
          <w:lang w:val="en-IN"/>
        </w:rPr>
        <w:t>5. Ecosystem</w:t>
      </w:r>
    </w:p>
    <w:p w14:paraId="363FD5CA"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The Linux Kernel does not operate alone; it is part of a larger ecosystem that includes:</w:t>
      </w:r>
    </w:p>
    <w:p w14:paraId="49F96459"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Development Tools:</w:t>
      </w:r>
    </w:p>
    <w:p w14:paraId="7F8B8C7C" w14:textId="77777777" w:rsidR="00863C19" w:rsidRPr="00E909B9" w:rsidRDefault="00863C19" w:rsidP="00863C19">
      <w:pPr>
        <w:numPr>
          <w:ilvl w:val="0"/>
          <w:numId w:val="15"/>
        </w:numPr>
        <w:rPr>
          <w:rFonts w:ascii="Times New Roman" w:hAnsi="Times New Roman" w:cs="Times New Roman"/>
          <w:lang w:val="en-IN"/>
        </w:rPr>
      </w:pPr>
      <w:r w:rsidRPr="00E909B9">
        <w:rPr>
          <w:rFonts w:ascii="Times New Roman" w:hAnsi="Times New Roman" w:cs="Times New Roman"/>
          <w:b/>
          <w:bCs/>
          <w:lang w:val="en-IN"/>
        </w:rPr>
        <w:t>GCC (GNU Compiler Collection)</w:t>
      </w:r>
      <w:r w:rsidRPr="00E909B9">
        <w:rPr>
          <w:rFonts w:ascii="Times New Roman" w:hAnsi="Times New Roman" w:cs="Times New Roman"/>
          <w:lang w:val="en-IN"/>
        </w:rPr>
        <w:t xml:space="preserve"> → Compiles kernel and applications</w:t>
      </w:r>
    </w:p>
    <w:p w14:paraId="27996F4E" w14:textId="77777777" w:rsidR="00863C19" w:rsidRPr="00E909B9" w:rsidRDefault="00863C19" w:rsidP="00863C19">
      <w:pPr>
        <w:numPr>
          <w:ilvl w:val="0"/>
          <w:numId w:val="15"/>
        </w:numPr>
        <w:rPr>
          <w:rFonts w:ascii="Times New Roman" w:hAnsi="Times New Roman" w:cs="Times New Roman"/>
          <w:lang w:val="en-IN"/>
        </w:rPr>
      </w:pPr>
      <w:r w:rsidRPr="00E909B9">
        <w:rPr>
          <w:rFonts w:ascii="Times New Roman" w:hAnsi="Times New Roman" w:cs="Times New Roman"/>
          <w:b/>
          <w:bCs/>
          <w:lang w:val="en-IN"/>
        </w:rPr>
        <w:t>GNU Utilities</w:t>
      </w:r>
      <w:r w:rsidRPr="00E909B9">
        <w:rPr>
          <w:rFonts w:ascii="Times New Roman" w:hAnsi="Times New Roman" w:cs="Times New Roman"/>
          <w:lang w:val="en-IN"/>
        </w:rPr>
        <w:t xml:space="preserve"> → Provides essential command-line tools</w:t>
      </w:r>
    </w:p>
    <w:p w14:paraId="444FB95C"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Distributions:</w:t>
      </w:r>
    </w:p>
    <w:p w14:paraId="4186D6D6"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Linux distributions combine the kernel with software packages:</w:t>
      </w:r>
    </w:p>
    <w:p w14:paraId="6CECB677" w14:textId="77777777" w:rsidR="00863C19" w:rsidRPr="00E909B9" w:rsidRDefault="00863C19" w:rsidP="00863C19">
      <w:pPr>
        <w:numPr>
          <w:ilvl w:val="0"/>
          <w:numId w:val="16"/>
        </w:numPr>
        <w:rPr>
          <w:rFonts w:ascii="Times New Roman" w:hAnsi="Times New Roman" w:cs="Times New Roman"/>
          <w:lang w:val="en-IN"/>
        </w:rPr>
      </w:pPr>
      <w:r w:rsidRPr="00E909B9">
        <w:rPr>
          <w:rFonts w:ascii="Times New Roman" w:hAnsi="Times New Roman" w:cs="Times New Roman"/>
          <w:lang w:val="en-IN"/>
        </w:rPr>
        <w:t>Ubuntu</w:t>
      </w:r>
    </w:p>
    <w:p w14:paraId="5020F48E" w14:textId="77777777" w:rsidR="00863C19" w:rsidRPr="00E909B9" w:rsidRDefault="00863C19" w:rsidP="00863C19">
      <w:pPr>
        <w:numPr>
          <w:ilvl w:val="0"/>
          <w:numId w:val="16"/>
        </w:numPr>
        <w:rPr>
          <w:rFonts w:ascii="Times New Roman" w:hAnsi="Times New Roman" w:cs="Times New Roman"/>
          <w:lang w:val="en-IN"/>
        </w:rPr>
      </w:pPr>
      <w:r w:rsidRPr="00E909B9">
        <w:rPr>
          <w:rFonts w:ascii="Times New Roman" w:hAnsi="Times New Roman" w:cs="Times New Roman"/>
          <w:lang w:val="en-IN"/>
        </w:rPr>
        <w:t>Fedora</w:t>
      </w:r>
    </w:p>
    <w:p w14:paraId="1B52D935" w14:textId="77777777" w:rsidR="00863C19" w:rsidRPr="00E909B9" w:rsidRDefault="00863C19" w:rsidP="00863C19">
      <w:pPr>
        <w:numPr>
          <w:ilvl w:val="0"/>
          <w:numId w:val="16"/>
        </w:numPr>
        <w:rPr>
          <w:rFonts w:ascii="Times New Roman" w:hAnsi="Times New Roman" w:cs="Times New Roman"/>
          <w:lang w:val="en-IN"/>
        </w:rPr>
      </w:pPr>
      <w:r w:rsidRPr="00E909B9">
        <w:rPr>
          <w:rFonts w:ascii="Times New Roman" w:hAnsi="Times New Roman" w:cs="Times New Roman"/>
          <w:lang w:val="en-IN"/>
        </w:rPr>
        <w:t>Debian</w:t>
      </w:r>
    </w:p>
    <w:p w14:paraId="54639620" w14:textId="77777777" w:rsidR="00863C19" w:rsidRPr="00E909B9" w:rsidRDefault="00863C19" w:rsidP="00863C19">
      <w:pPr>
        <w:numPr>
          <w:ilvl w:val="0"/>
          <w:numId w:val="16"/>
        </w:numPr>
        <w:rPr>
          <w:rFonts w:ascii="Times New Roman" w:hAnsi="Times New Roman" w:cs="Times New Roman"/>
          <w:lang w:val="en-IN"/>
        </w:rPr>
      </w:pPr>
      <w:r w:rsidRPr="00E909B9">
        <w:rPr>
          <w:rFonts w:ascii="Times New Roman" w:hAnsi="Times New Roman" w:cs="Times New Roman"/>
          <w:lang w:val="en-IN"/>
        </w:rPr>
        <w:t>Arch Linux</w:t>
      </w:r>
    </w:p>
    <w:p w14:paraId="0B833B98"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Applications of Linux:</w:t>
      </w:r>
    </w:p>
    <w:p w14:paraId="4491F442" w14:textId="77777777" w:rsidR="00863C19" w:rsidRPr="00E909B9" w:rsidRDefault="00863C19" w:rsidP="00863C19">
      <w:pPr>
        <w:numPr>
          <w:ilvl w:val="0"/>
          <w:numId w:val="17"/>
        </w:numPr>
        <w:rPr>
          <w:rFonts w:ascii="Times New Roman" w:hAnsi="Times New Roman" w:cs="Times New Roman"/>
          <w:lang w:val="en-IN"/>
        </w:rPr>
      </w:pPr>
      <w:r w:rsidRPr="00E909B9">
        <w:rPr>
          <w:rFonts w:ascii="Times New Roman" w:hAnsi="Times New Roman" w:cs="Times New Roman"/>
          <w:b/>
          <w:bCs/>
          <w:lang w:val="en-IN"/>
        </w:rPr>
        <w:t>Servers:</w:t>
      </w:r>
      <w:r w:rsidRPr="00E909B9">
        <w:rPr>
          <w:rFonts w:ascii="Times New Roman" w:hAnsi="Times New Roman" w:cs="Times New Roman"/>
          <w:lang w:val="en-IN"/>
        </w:rPr>
        <w:t xml:space="preserve"> Dominates web hosting and enterprise systems</w:t>
      </w:r>
    </w:p>
    <w:p w14:paraId="2E54711A" w14:textId="77777777" w:rsidR="00863C19" w:rsidRPr="00E909B9" w:rsidRDefault="00863C19" w:rsidP="00863C19">
      <w:pPr>
        <w:numPr>
          <w:ilvl w:val="0"/>
          <w:numId w:val="17"/>
        </w:numPr>
        <w:rPr>
          <w:rFonts w:ascii="Times New Roman" w:hAnsi="Times New Roman" w:cs="Times New Roman"/>
          <w:lang w:val="en-IN"/>
        </w:rPr>
      </w:pPr>
      <w:r w:rsidRPr="00E909B9">
        <w:rPr>
          <w:rFonts w:ascii="Times New Roman" w:hAnsi="Times New Roman" w:cs="Times New Roman"/>
          <w:b/>
          <w:bCs/>
          <w:lang w:val="en-IN"/>
        </w:rPr>
        <w:t>Mobile Devices:</w:t>
      </w:r>
      <w:r w:rsidRPr="00E909B9">
        <w:rPr>
          <w:rFonts w:ascii="Times New Roman" w:hAnsi="Times New Roman" w:cs="Times New Roman"/>
          <w:lang w:val="en-IN"/>
        </w:rPr>
        <w:t xml:space="preserve"> Android OS is built on Linux Kernel</w:t>
      </w:r>
    </w:p>
    <w:p w14:paraId="7883C636" w14:textId="77777777" w:rsidR="00863C19" w:rsidRPr="00E909B9" w:rsidRDefault="00863C19" w:rsidP="00863C19">
      <w:pPr>
        <w:numPr>
          <w:ilvl w:val="0"/>
          <w:numId w:val="17"/>
        </w:numPr>
        <w:rPr>
          <w:rFonts w:ascii="Times New Roman" w:hAnsi="Times New Roman" w:cs="Times New Roman"/>
          <w:lang w:val="en-IN"/>
        </w:rPr>
      </w:pPr>
      <w:r w:rsidRPr="00E909B9">
        <w:rPr>
          <w:rFonts w:ascii="Times New Roman" w:hAnsi="Times New Roman" w:cs="Times New Roman"/>
          <w:b/>
          <w:bCs/>
          <w:lang w:val="en-IN"/>
        </w:rPr>
        <w:t>Cloud Computing:</w:t>
      </w:r>
      <w:r w:rsidRPr="00E909B9">
        <w:rPr>
          <w:rFonts w:ascii="Times New Roman" w:hAnsi="Times New Roman" w:cs="Times New Roman"/>
          <w:lang w:val="en-IN"/>
        </w:rPr>
        <w:t xml:space="preserve"> Used by AWS, Azure, Google Cloud</w:t>
      </w:r>
    </w:p>
    <w:p w14:paraId="725808AA" w14:textId="77777777" w:rsidR="00863C19" w:rsidRPr="00E909B9" w:rsidRDefault="00863C19" w:rsidP="00863C19">
      <w:pPr>
        <w:numPr>
          <w:ilvl w:val="0"/>
          <w:numId w:val="17"/>
        </w:numPr>
        <w:rPr>
          <w:rFonts w:ascii="Times New Roman" w:hAnsi="Times New Roman" w:cs="Times New Roman"/>
          <w:lang w:val="en-IN"/>
        </w:rPr>
      </w:pPr>
      <w:r w:rsidRPr="00E909B9">
        <w:rPr>
          <w:rFonts w:ascii="Times New Roman" w:hAnsi="Times New Roman" w:cs="Times New Roman"/>
          <w:b/>
          <w:bCs/>
          <w:lang w:val="en-IN"/>
        </w:rPr>
        <w:t>Embedded Systems:</w:t>
      </w:r>
      <w:r w:rsidRPr="00E909B9">
        <w:rPr>
          <w:rFonts w:ascii="Times New Roman" w:hAnsi="Times New Roman" w:cs="Times New Roman"/>
          <w:lang w:val="en-IN"/>
        </w:rPr>
        <w:t xml:space="preserve"> Routers, IoT devices</w:t>
      </w:r>
    </w:p>
    <w:p w14:paraId="3651561F" w14:textId="77777777" w:rsidR="00863C19" w:rsidRPr="00E909B9" w:rsidRDefault="00000000" w:rsidP="00863C19">
      <w:pPr>
        <w:rPr>
          <w:rFonts w:ascii="Times New Roman" w:hAnsi="Times New Roman" w:cs="Times New Roman"/>
          <w:lang w:val="en-IN"/>
        </w:rPr>
      </w:pPr>
      <w:r w:rsidRPr="00E909B9">
        <w:rPr>
          <w:rFonts w:ascii="Times New Roman" w:hAnsi="Times New Roman" w:cs="Times New Roman"/>
          <w:lang w:val="en-IN"/>
        </w:rPr>
        <w:pict w14:anchorId="0255502F">
          <v:rect id="_x0000_i1030" style="width:0;height:1.5pt" o:hralign="center" o:hrstd="t" o:hr="t" fillcolor="#a0a0a0" stroked="f"/>
        </w:pict>
      </w:r>
    </w:p>
    <w:p w14:paraId="6961C08C" w14:textId="77777777" w:rsidR="00863C19" w:rsidRPr="00E909B9" w:rsidRDefault="00863C19" w:rsidP="00863C19">
      <w:pPr>
        <w:rPr>
          <w:rFonts w:ascii="Times New Roman" w:hAnsi="Times New Roman" w:cs="Times New Roman"/>
          <w:b/>
          <w:bCs/>
          <w:sz w:val="32"/>
          <w:szCs w:val="32"/>
          <w:lang w:val="en-IN"/>
        </w:rPr>
      </w:pPr>
      <w:r w:rsidRPr="00E909B9">
        <w:rPr>
          <w:rFonts w:ascii="Times New Roman" w:hAnsi="Times New Roman" w:cs="Times New Roman"/>
          <w:b/>
          <w:bCs/>
          <w:sz w:val="32"/>
          <w:szCs w:val="32"/>
          <w:lang w:val="en-IN"/>
        </w:rPr>
        <w:t>6. Comparison with Proprietary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2248"/>
        <w:gridCol w:w="2269"/>
      </w:tblGrid>
      <w:tr w:rsidR="00863C19" w:rsidRPr="00E909B9" w14:paraId="4D5BD9E6" w14:textId="77777777">
        <w:trPr>
          <w:tblHeader/>
          <w:tblCellSpacing w:w="15" w:type="dxa"/>
        </w:trPr>
        <w:tc>
          <w:tcPr>
            <w:tcW w:w="0" w:type="auto"/>
            <w:vAlign w:val="center"/>
            <w:hideMark/>
          </w:tcPr>
          <w:p w14:paraId="66249A2B"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Feature</w:t>
            </w:r>
          </w:p>
        </w:tc>
        <w:tc>
          <w:tcPr>
            <w:tcW w:w="0" w:type="auto"/>
            <w:vAlign w:val="center"/>
            <w:hideMark/>
          </w:tcPr>
          <w:p w14:paraId="253B3F43"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Linux (Open Source)</w:t>
            </w:r>
          </w:p>
        </w:tc>
        <w:tc>
          <w:tcPr>
            <w:tcW w:w="0" w:type="auto"/>
            <w:vAlign w:val="center"/>
            <w:hideMark/>
          </w:tcPr>
          <w:p w14:paraId="6CF6A66F"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Windows (Proprietary)</w:t>
            </w:r>
          </w:p>
        </w:tc>
      </w:tr>
      <w:tr w:rsidR="00863C19" w:rsidRPr="00E909B9" w14:paraId="74183CC0" w14:textId="77777777">
        <w:trPr>
          <w:tblCellSpacing w:w="15" w:type="dxa"/>
        </w:trPr>
        <w:tc>
          <w:tcPr>
            <w:tcW w:w="0" w:type="auto"/>
            <w:vAlign w:val="center"/>
            <w:hideMark/>
          </w:tcPr>
          <w:p w14:paraId="57C323D8"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Source Code</w:t>
            </w:r>
          </w:p>
        </w:tc>
        <w:tc>
          <w:tcPr>
            <w:tcW w:w="0" w:type="auto"/>
            <w:vAlign w:val="center"/>
            <w:hideMark/>
          </w:tcPr>
          <w:p w14:paraId="744306C2"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Open</w:t>
            </w:r>
          </w:p>
        </w:tc>
        <w:tc>
          <w:tcPr>
            <w:tcW w:w="0" w:type="auto"/>
            <w:vAlign w:val="center"/>
            <w:hideMark/>
          </w:tcPr>
          <w:p w14:paraId="4A6732E4"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Closed</w:t>
            </w:r>
          </w:p>
        </w:tc>
      </w:tr>
      <w:tr w:rsidR="00863C19" w:rsidRPr="00E909B9" w14:paraId="1064329C" w14:textId="77777777">
        <w:trPr>
          <w:tblCellSpacing w:w="15" w:type="dxa"/>
        </w:trPr>
        <w:tc>
          <w:tcPr>
            <w:tcW w:w="0" w:type="auto"/>
            <w:vAlign w:val="center"/>
            <w:hideMark/>
          </w:tcPr>
          <w:p w14:paraId="60DF8F7A"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Cost</w:t>
            </w:r>
          </w:p>
        </w:tc>
        <w:tc>
          <w:tcPr>
            <w:tcW w:w="0" w:type="auto"/>
            <w:vAlign w:val="center"/>
            <w:hideMark/>
          </w:tcPr>
          <w:p w14:paraId="7B9033BA"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Free</w:t>
            </w:r>
          </w:p>
        </w:tc>
        <w:tc>
          <w:tcPr>
            <w:tcW w:w="0" w:type="auto"/>
            <w:vAlign w:val="center"/>
            <w:hideMark/>
          </w:tcPr>
          <w:p w14:paraId="661D62CD"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Paid License</w:t>
            </w:r>
          </w:p>
        </w:tc>
      </w:tr>
      <w:tr w:rsidR="00863C19" w:rsidRPr="00E909B9" w14:paraId="2EBA36F4" w14:textId="77777777">
        <w:trPr>
          <w:tblCellSpacing w:w="15" w:type="dxa"/>
        </w:trPr>
        <w:tc>
          <w:tcPr>
            <w:tcW w:w="0" w:type="auto"/>
            <w:vAlign w:val="center"/>
            <w:hideMark/>
          </w:tcPr>
          <w:p w14:paraId="6EF63FDE"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lastRenderedPageBreak/>
              <w:t>Customization</w:t>
            </w:r>
          </w:p>
        </w:tc>
        <w:tc>
          <w:tcPr>
            <w:tcW w:w="0" w:type="auto"/>
            <w:vAlign w:val="center"/>
            <w:hideMark/>
          </w:tcPr>
          <w:p w14:paraId="77FD2680"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High</w:t>
            </w:r>
          </w:p>
        </w:tc>
        <w:tc>
          <w:tcPr>
            <w:tcW w:w="0" w:type="auto"/>
            <w:vAlign w:val="center"/>
            <w:hideMark/>
          </w:tcPr>
          <w:p w14:paraId="45BAEA45"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Limited</w:t>
            </w:r>
          </w:p>
        </w:tc>
      </w:tr>
      <w:tr w:rsidR="00863C19" w:rsidRPr="00E909B9" w14:paraId="27C0A408" w14:textId="77777777">
        <w:trPr>
          <w:tblCellSpacing w:w="15" w:type="dxa"/>
        </w:trPr>
        <w:tc>
          <w:tcPr>
            <w:tcW w:w="0" w:type="auto"/>
            <w:vAlign w:val="center"/>
            <w:hideMark/>
          </w:tcPr>
          <w:p w14:paraId="38DAF8F8"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Security</w:t>
            </w:r>
          </w:p>
        </w:tc>
        <w:tc>
          <w:tcPr>
            <w:tcW w:w="0" w:type="auto"/>
            <w:vAlign w:val="center"/>
            <w:hideMark/>
          </w:tcPr>
          <w:p w14:paraId="438E2320"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Community-reviewed</w:t>
            </w:r>
          </w:p>
        </w:tc>
        <w:tc>
          <w:tcPr>
            <w:tcW w:w="0" w:type="auto"/>
            <w:vAlign w:val="center"/>
            <w:hideMark/>
          </w:tcPr>
          <w:p w14:paraId="3EE66515"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Vendor-controlled</w:t>
            </w:r>
          </w:p>
        </w:tc>
      </w:tr>
      <w:tr w:rsidR="00863C19" w:rsidRPr="00E909B9" w14:paraId="5A590169" w14:textId="77777777">
        <w:trPr>
          <w:tblCellSpacing w:w="15" w:type="dxa"/>
        </w:trPr>
        <w:tc>
          <w:tcPr>
            <w:tcW w:w="0" w:type="auto"/>
            <w:vAlign w:val="center"/>
            <w:hideMark/>
          </w:tcPr>
          <w:p w14:paraId="246192BC"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Updates</w:t>
            </w:r>
          </w:p>
        </w:tc>
        <w:tc>
          <w:tcPr>
            <w:tcW w:w="0" w:type="auto"/>
            <w:vAlign w:val="center"/>
            <w:hideMark/>
          </w:tcPr>
          <w:p w14:paraId="4E47093E"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Frequent and transparent</w:t>
            </w:r>
          </w:p>
        </w:tc>
        <w:tc>
          <w:tcPr>
            <w:tcW w:w="0" w:type="auto"/>
            <w:vAlign w:val="center"/>
            <w:hideMark/>
          </w:tcPr>
          <w:p w14:paraId="163A6C4A"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Controlled by company</w:t>
            </w:r>
          </w:p>
        </w:tc>
      </w:tr>
    </w:tbl>
    <w:p w14:paraId="239811A2"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Analysis:</w:t>
      </w:r>
    </w:p>
    <w:p w14:paraId="1BE92A54"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Linux offers greater flexibility, control, and transparency, while proprietary systems like Windows focus more on user-friendliness and commercial support.</w:t>
      </w:r>
    </w:p>
    <w:p w14:paraId="5B098E03" w14:textId="77777777" w:rsidR="00863C19" w:rsidRPr="00E909B9" w:rsidRDefault="00000000" w:rsidP="00863C19">
      <w:pPr>
        <w:rPr>
          <w:rFonts w:ascii="Times New Roman" w:hAnsi="Times New Roman" w:cs="Times New Roman"/>
          <w:lang w:val="en-IN"/>
        </w:rPr>
      </w:pPr>
      <w:r w:rsidRPr="00E909B9">
        <w:rPr>
          <w:rFonts w:ascii="Times New Roman" w:hAnsi="Times New Roman" w:cs="Times New Roman"/>
          <w:lang w:val="en-IN"/>
        </w:rPr>
        <w:pict w14:anchorId="1DF1D4EC">
          <v:rect id="_x0000_i1031" style="width:0;height:1.5pt" o:hralign="center" o:hrstd="t" o:hr="t" fillcolor="#a0a0a0" stroked="f"/>
        </w:pict>
      </w:r>
    </w:p>
    <w:p w14:paraId="1899FD75" w14:textId="77777777" w:rsidR="00863C19" w:rsidRPr="00E909B9" w:rsidRDefault="00863C19" w:rsidP="00863C19">
      <w:pPr>
        <w:rPr>
          <w:rFonts w:ascii="Times New Roman" w:hAnsi="Times New Roman" w:cs="Times New Roman"/>
          <w:b/>
          <w:bCs/>
          <w:sz w:val="32"/>
          <w:szCs w:val="32"/>
          <w:lang w:val="en-IN"/>
        </w:rPr>
      </w:pPr>
      <w:r w:rsidRPr="00E909B9">
        <w:rPr>
          <w:rFonts w:ascii="Times New Roman" w:hAnsi="Times New Roman" w:cs="Times New Roman"/>
          <w:b/>
          <w:bCs/>
          <w:sz w:val="32"/>
          <w:szCs w:val="32"/>
          <w:lang w:val="en-IN"/>
        </w:rPr>
        <w:t>7. Security and Reliability</w:t>
      </w:r>
    </w:p>
    <w:p w14:paraId="669D2859"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The Linux Kernel is known for its strong security model:</w:t>
      </w:r>
    </w:p>
    <w:p w14:paraId="3621DD09" w14:textId="77777777" w:rsidR="00863C19" w:rsidRPr="00E909B9" w:rsidRDefault="00863C19" w:rsidP="00863C19">
      <w:pPr>
        <w:numPr>
          <w:ilvl w:val="0"/>
          <w:numId w:val="18"/>
        </w:numPr>
        <w:rPr>
          <w:rFonts w:ascii="Times New Roman" w:hAnsi="Times New Roman" w:cs="Times New Roman"/>
          <w:lang w:val="en-IN"/>
        </w:rPr>
      </w:pPr>
      <w:r w:rsidRPr="00E909B9">
        <w:rPr>
          <w:rFonts w:ascii="Times New Roman" w:hAnsi="Times New Roman" w:cs="Times New Roman"/>
          <w:b/>
          <w:bCs/>
          <w:lang w:val="en-IN"/>
        </w:rPr>
        <w:t>Permission-based access control</w:t>
      </w:r>
    </w:p>
    <w:p w14:paraId="4C298207" w14:textId="77777777" w:rsidR="00863C19" w:rsidRPr="00E909B9" w:rsidRDefault="00863C19" w:rsidP="00863C19">
      <w:pPr>
        <w:numPr>
          <w:ilvl w:val="0"/>
          <w:numId w:val="18"/>
        </w:numPr>
        <w:rPr>
          <w:rFonts w:ascii="Times New Roman" w:hAnsi="Times New Roman" w:cs="Times New Roman"/>
          <w:lang w:val="en-IN"/>
        </w:rPr>
      </w:pPr>
      <w:proofErr w:type="spellStart"/>
      <w:r w:rsidRPr="00E909B9">
        <w:rPr>
          <w:rFonts w:ascii="Times New Roman" w:hAnsi="Times New Roman" w:cs="Times New Roman"/>
          <w:b/>
          <w:bCs/>
          <w:lang w:val="en-IN"/>
        </w:rPr>
        <w:t>SELinux</w:t>
      </w:r>
      <w:proofErr w:type="spellEnd"/>
      <w:r w:rsidRPr="00E909B9">
        <w:rPr>
          <w:rFonts w:ascii="Times New Roman" w:hAnsi="Times New Roman" w:cs="Times New Roman"/>
          <w:b/>
          <w:bCs/>
          <w:lang w:val="en-IN"/>
        </w:rPr>
        <w:t xml:space="preserve"> and </w:t>
      </w:r>
      <w:proofErr w:type="spellStart"/>
      <w:r w:rsidRPr="00E909B9">
        <w:rPr>
          <w:rFonts w:ascii="Times New Roman" w:hAnsi="Times New Roman" w:cs="Times New Roman"/>
          <w:b/>
          <w:bCs/>
          <w:lang w:val="en-IN"/>
        </w:rPr>
        <w:t>AppArmor</w:t>
      </w:r>
      <w:proofErr w:type="spellEnd"/>
      <w:r w:rsidRPr="00E909B9">
        <w:rPr>
          <w:rFonts w:ascii="Times New Roman" w:hAnsi="Times New Roman" w:cs="Times New Roman"/>
          <w:b/>
          <w:bCs/>
          <w:lang w:val="en-IN"/>
        </w:rPr>
        <w:t xml:space="preserve"> security modules</w:t>
      </w:r>
    </w:p>
    <w:p w14:paraId="6F6E25A0" w14:textId="77777777" w:rsidR="00863C19" w:rsidRPr="00E909B9" w:rsidRDefault="00863C19" w:rsidP="00863C19">
      <w:pPr>
        <w:numPr>
          <w:ilvl w:val="0"/>
          <w:numId w:val="18"/>
        </w:numPr>
        <w:rPr>
          <w:rFonts w:ascii="Times New Roman" w:hAnsi="Times New Roman" w:cs="Times New Roman"/>
          <w:lang w:val="en-IN"/>
        </w:rPr>
      </w:pPr>
      <w:r w:rsidRPr="00E909B9">
        <w:rPr>
          <w:rFonts w:ascii="Times New Roman" w:hAnsi="Times New Roman" w:cs="Times New Roman"/>
          <w:lang w:val="en-IN"/>
        </w:rPr>
        <w:t>Rapid bug fixes due to community involvement</w:t>
      </w:r>
    </w:p>
    <w:p w14:paraId="6FA65838" w14:textId="77777777" w:rsidR="00863C19" w:rsidRPr="00E909B9" w:rsidRDefault="00863C19" w:rsidP="00863C19">
      <w:pPr>
        <w:rPr>
          <w:rFonts w:ascii="Times New Roman" w:hAnsi="Times New Roman" w:cs="Times New Roman"/>
          <w:lang w:val="en-IN"/>
        </w:rPr>
      </w:pPr>
      <w:r w:rsidRPr="00E909B9">
        <w:rPr>
          <w:rFonts w:ascii="Times New Roman" w:hAnsi="Times New Roman" w:cs="Times New Roman"/>
          <w:lang w:val="en-IN"/>
        </w:rPr>
        <w:t>Its stability and reliability make it ideal for mission-critical systems.</w:t>
      </w:r>
    </w:p>
    <w:p w14:paraId="5B93482A" w14:textId="77777777" w:rsidR="00863C19" w:rsidRPr="00E909B9" w:rsidRDefault="00000000" w:rsidP="00863C19">
      <w:pPr>
        <w:rPr>
          <w:rFonts w:ascii="Times New Roman" w:hAnsi="Times New Roman" w:cs="Times New Roman"/>
          <w:lang w:val="en-IN"/>
        </w:rPr>
      </w:pPr>
      <w:r w:rsidRPr="00E909B9">
        <w:rPr>
          <w:rFonts w:ascii="Times New Roman" w:hAnsi="Times New Roman" w:cs="Times New Roman"/>
          <w:lang w:val="en-IN"/>
        </w:rPr>
        <w:pict w14:anchorId="61821DE7">
          <v:rect id="_x0000_i1032" style="width:0;height:1.5pt" o:hralign="center" o:hrstd="t" o:hr="t" fillcolor="#a0a0a0" stroked="f"/>
        </w:pict>
      </w:r>
    </w:p>
    <w:p w14:paraId="3C445BC9" w14:textId="77777777" w:rsidR="00863C19" w:rsidRPr="00E909B9" w:rsidRDefault="00863C19" w:rsidP="00863C19">
      <w:pPr>
        <w:rPr>
          <w:rFonts w:ascii="Times New Roman" w:hAnsi="Times New Roman" w:cs="Times New Roman"/>
          <w:b/>
          <w:bCs/>
          <w:sz w:val="32"/>
          <w:szCs w:val="32"/>
          <w:lang w:val="en-IN"/>
        </w:rPr>
      </w:pPr>
      <w:r w:rsidRPr="00E909B9">
        <w:rPr>
          <w:rFonts w:ascii="Times New Roman" w:hAnsi="Times New Roman" w:cs="Times New Roman"/>
          <w:b/>
          <w:bCs/>
          <w:sz w:val="32"/>
          <w:szCs w:val="32"/>
          <w:lang w:val="en-IN"/>
        </w:rPr>
        <w:t>8. Advantages and Limitations</w:t>
      </w:r>
    </w:p>
    <w:p w14:paraId="2581F068"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Advantages:</w:t>
      </w:r>
    </w:p>
    <w:p w14:paraId="04F09D14" w14:textId="77777777" w:rsidR="00863C19" w:rsidRPr="00E909B9" w:rsidRDefault="00863C19" w:rsidP="00863C19">
      <w:pPr>
        <w:numPr>
          <w:ilvl w:val="0"/>
          <w:numId w:val="19"/>
        </w:numPr>
        <w:rPr>
          <w:rFonts w:ascii="Times New Roman" w:hAnsi="Times New Roman" w:cs="Times New Roman"/>
          <w:lang w:val="en-IN"/>
        </w:rPr>
      </w:pPr>
      <w:r w:rsidRPr="00E909B9">
        <w:rPr>
          <w:rFonts w:ascii="Times New Roman" w:hAnsi="Times New Roman" w:cs="Times New Roman"/>
          <w:lang w:val="en-IN"/>
        </w:rPr>
        <w:t>Free and open source</w:t>
      </w:r>
    </w:p>
    <w:p w14:paraId="1DC6ACD5" w14:textId="77777777" w:rsidR="00863C19" w:rsidRPr="00E909B9" w:rsidRDefault="00863C19" w:rsidP="00863C19">
      <w:pPr>
        <w:numPr>
          <w:ilvl w:val="0"/>
          <w:numId w:val="19"/>
        </w:numPr>
        <w:rPr>
          <w:rFonts w:ascii="Times New Roman" w:hAnsi="Times New Roman" w:cs="Times New Roman"/>
          <w:lang w:val="en-IN"/>
        </w:rPr>
      </w:pPr>
      <w:r w:rsidRPr="00E909B9">
        <w:rPr>
          <w:rFonts w:ascii="Times New Roman" w:hAnsi="Times New Roman" w:cs="Times New Roman"/>
          <w:lang w:val="en-IN"/>
        </w:rPr>
        <w:t>Highly customizable</w:t>
      </w:r>
    </w:p>
    <w:p w14:paraId="69E1336E" w14:textId="77777777" w:rsidR="00863C19" w:rsidRPr="00E909B9" w:rsidRDefault="00863C19" w:rsidP="00863C19">
      <w:pPr>
        <w:numPr>
          <w:ilvl w:val="0"/>
          <w:numId w:val="19"/>
        </w:numPr>
        <w:rPr>
          <w:rFonts w:ascii="Times New Roman" w:hAnsi="Times New Roman" w:cs="Times New Roman"/>
          <w:lang w:val="en-IN"/>
        </w:rPr>
      </w:pPr>
      <w:r w:rsidRPr="00E909B9">
        <w:rPr>
          <w:rFonts w:ascii="Times New Roman" w:hAnsi="Times New Roman" w:cs="Times New Roman"/>
          <w:lang w:val="en-IN"/>
        </w:rPr>
        <w:t>Strong community support</w:t>
      </w:r>
    </w:p>
    <w:p w14:paraId="7F7EEACF" w14:textId="77777777" w:rsidR="00863C19" w:rsidRPr="00E909B9" w:rsidRDefault="00863C19" w:rsidP="00863C19">
      <w:pPr>
        <w:numPr>
          <w:ilvl w:val="0"/>
          <w:numId w:val="19"/>
        </w:numPr>
        <w:rPr>
          <w:rFonts w:ascii="Times New Roman" w:hAnsi="Times New Roman" w:cs="Times New Roman"/>
          <w:lang w:val="en-IN"/>
        </w:rPr>
      </w:pPr>
      <w:r w:rsidRPr="00E909B9">
        <w:rPr>
          <w:rFonts w:ascii="Times New Roman" w:hAnsi="Times New Roman" w:cs="Times New Roman"/>
          <w:lang w:val="en-IN"/>
        </w:rPr>
        <w:t>Secure and stable</w:t>
      </w:r>
    </w:p>
    <w:p w14:paraId="4302FDF6" w14:textId="77777777" w:rsidR="00863C19" w:rsidRPr="00E909B9" w:rsidRDefault="00863C19" w:rsidP="00863C19">
      <w:pPr>
        <w:rPr>
          <w:rFonts w:ascii="Times New Roman" w:hAnsi="Times New Roman" w:cs="Times New Roman"/>
          <w:b/>
          <w:bCs/>
          <w:lang w:val="en-IN"/>
        </w:rPr>
      </w:pPr>
      <w:r w:rsidRPr="00E909B9">
        <w:rPr>
          <w:rFonts w:ascii="Times New Roman" w:hAnsi="Times New Roman" w:cs="Times New Roman"/>
          <w:b/>
          <w:bCs/>
          <w:lang w:val="en-IN"/>
        </w:rPr>
        <w:t>Limitations:</w:t>
      </w:r>
    </w:p>
    <w:p w14:paraId="64D59C75" w14:textId="77777777" w:rsidR="00863C19" w:rsidRPr="00E909B9" w:rsidRDefault="00863C19" w:rsidP="00863C19">
      <w:pPr>
        <w:numPr>
          <w:ilvl w:val="0"/>
          <w:numId w:val="20"/>
        </w:numPr>
        <w:rPr>
          <w:rFonts w:ascii="Times New Roman" w:hAnsi="Times New Roman" w:cs="Times New Roman"/>
          <w:lang w:val="en-IN"/>
        </w:rPr>
      </w:pPr>
      <w:r w:rsidRPr="00E909B9">
        <w:rPr>
          <w:rFonts w:ascii="Times New Roman" w:hAnsi="Times New Roman" w:cs="Times New Roman"/>
          <w:lang w:val="en-IN"/>
        </w:rPr>
        <w:t>Steeper learning curve for beginners</w:t>
      </w:r>
    </w:p>
    <w:p w14:paraId="71E02964" w14:textId="77777777" w:rsidR="00863C19" w:rsidRPr="00E909B9" w:rsidRDefault="00863C19" w:rsidP="00863C19">
      <w:pPr>
        <w:numPr>
          <w:ilvl w:val="0"/>
          <w:numId w:val="20"/>
        </w:numPr>
        <w:rPr>
          <w:rFonts w:ascii="Times New Roman" w:hAnsi="Times New Roman" w:cs="Times New Roman"/>
          <w:lang w:val="en-IN"/>
        </w:rPr>
      </w:pPr>
      <w:r w:rsidRPr="00E909B9">
        <w:rPr>
          <w:rFonts w:ascii="Times New Roman" w:hAnsi="Times New Roman" w:cs="Times New Roman"/>
          <w:lang w:val="en-IN"/>
        </w:rPr>
        <w:t>Compatibility issues with some proprietary software</w:t>
      </w:r>
    </w:p>
    <w:p w14:paraId="3FA0C8F4" w14:textId="77777777" w:rsidR="00863C19" w:rsidRPr="00E909B9" w:rsidRDefault="00863C19" w:rsidP="00863C19">
      <w:pPr>
        <w:numPr>
          <w:ilvl w:val="0"/>
          <w:numId w:val="20"/>
        </w:numPr>
        <w:rPr>
          <w:rFonts w:ascii="Times New Roman" w:hAnsi="Times New Roman" w:cs="Times New Roman"/>
          <w:lang w:val="en-IN"/>
        </w:rPr>
      </w:pPr>
      <w:r w:rsidRPr="00E909B9">
        <w:rPr>
          <w:rFonts w:ascii="Times New Roman" w:hAnsi="Times New Roman" w:cs="Times New Roman"/>
          <w:lang w:val="en-IN"/>
        </w:rPr>
        <w:t>Limited official support compared to commercial OS</w:t>
      </w:r>
    </w:p>
    <w:p w14:paraId="52731D2B" w14:textId="648D7BA9" w:rsidR="009273F7" w:rsidRPr="00E909B9" w:rsidRDefault="00000000" w:rsidP="009273F7">
      <w:pPr>
        <w:rPr>
          <w:rFonts w:ascii="Times New Roman" w:hAnsi="Times New Roman" w:cs="Times New Roman"/>
          <w:lang w:val="en-IN"/>
        </w:rPr>
      </w:pPr>
      <w:r w:rsidRPr="00E909B9">
        <w:rPr>
          <w:rFonts w:ascii="Times New Roman" w:hAnsi="Times New Roman" w:cs="Times New Roman"/>
          <w:lang w:val="en-IN"/>
        </w:rPr>
        <w:pict w14:anchorId="57C2124A">
          <v:rect id="_x0000_i1033" style="width:0;height:1.5pt" o:hralign="center" o:hrstd="t" o:hr="t" fillcolor="#a0a0a0" stroked="f"/>
        </w:pict>
      </w:r>
    </w:p>
    <w:p w14:paraId="5636F72C" w14:textId="6F627547" w:rsidR="009273F7" w:rsidRPr="00E909B9" w:rsidRDefault="009273F7" w:rsidP="009273F7">
      <w:pPr>
        <w:rPr>
          <w:rFonts w:ascii="Times New Roman" w:hAnsi="Times New Roman" w:cs="Times New Roman"/>
          <w:b/>
          <w:sz w:val="28"/>
        </w:rPr>
      </w:pPr>
      <w:r w:rsidRPr="00E909B9">
        <w:rPr>
          <w:rFonts w:ascii="Times New Roman" w:hAnsi="Times New Roman" w:cs="Times New Roman"/>
          <w:b/>
          <w:bCs/>
          <w:sz w:val="36"/>
          <w:szCs w:val="36"/>
          <w:lang w:val="en-IN"/>
        </w:rPr>
        <w:lastRenderedPageBreak/>
        <w:t>9</w:t>
      </w:r>
      <w:r w:rsidRPr="00E909B9">
        <w:rPr>
          <w:rFonts w:ascii="Times New Roman" w:hAnsi="Times New Roman" w:cs="Times New Roman"/>
          <w:b/>
          <w:bCs/>
          <w:sz w:val="36"/>
          <w:szCs w:val="36"/>
          <w:lang w:val="en-IN"/>
        </w:rPr>
        <w:t xml:space="preserve">. </w:t>
      </w:r>
      <w:r w:rsidRPr="00E909B9">
        <w:rPr>
          <w:rFonts w:ascii="Times New Roman" w:hAnsi="Times New Roman" w:cs="Times New Roman"/>
          <w:b/>
          <w:bCs/>
          <w:sz w:val="36"/>
          <w:szCs w:val="36"/>
          <w:lang w:val="en-IN"/>
        </w:rPr>
        <w:t>Outputs</w:t>
      </w:r>
    </w:p>
    <w:p w14:paraId="059D3EE0" w14:textId="5F12258A" w:rsidR="009273F7" w:rsidRPr="00E909B9" w:rsidRDefault="009273F7" w:rsidP="009273F7">
      <w:pPr>
        <w:rPr>
          <w:rFonts w:ascii="Times New Roman" w:hAnsi="Times New Roman" w:cs="Times New Roman"/>
          <w:b/>
          <w:sz w:val="32"/>
          <w:szCs w:val="32"/>
        </w:rPr>
      </w:pPr>
      <w:r w:rsidRPr="00E909B9">
        <w:rPr>
          <w:rFonts w:ascii="Times New Roman" w:hAnsi="Times New Roman" w:cs="Times New Roman"/>
          <w:b/>
          <w:sz w:val="32"/>
          <w:szCs w:val="32"/>
        </w:rPr>
        <w:t>Script 1: System Identity Report Technical Explanation</w:t>
      </w:r>
    </w:p>
    <w:p w14:paraId="53BC7F76" w14:textId="77777777" w:rsidR="009273F7" w:rsidRPr="00E909B9" w:rsidRDefault="009273F7" w:rsidP="009273F7">
      <w:pPr>
        <w:ind w:left="135" w:right="64"/>
        <w:rPr>
          <w:rFonts w:ascii="Times New Roman" w:hAnsi="Times New Roman" w:cs="Times New Roman"/>
        </w:rPr>
      </w:pPr>
      <w:r w:rsidRPr="00E909B9">
        <w:rPr>
          <w:rFonts w:ascii="Times New Roman" w:hAnsi="Times New Roman" w:cs="Times New Roman"/>
        </w:rPr>
        <w:t xml:space="preserve">This script serves as a localized "Welcome Screen" for my audit environment. It uses Command Substitution $(...) to pull live data from the Linux kernel. I specifically used the </w:t>
      </w:r>
      <w:proofErr w:type="spellStart"/>
      <w:r w:rsidRPr="00E909B9">
        <w:rPr>
          <w:rFonts w:ascii="Times New Roman" w:hAnsi="Times New Roman" w:cs="Times New Roman"/>
        </w:rPr>
        <w:t>uname</w:t>
      </w:r>
      <w:proofErr w:type="spellEnd"/>
      <w:r w:rsidRPr="00E909B9">
        <w:rPr>
          <w:rFonts w:ascii="Times New Roman" w:hAnsi="Times New Roman" w:cs="Times New Roman"/>
        </w:rPr>
        <w:t xml:space="preserve"> -r command to show my kernel version and uptime -p to show how long my Ubuntu system has been running. It also echoes a personalized message about the GPL license covering the OS.  </w:t>
      </w:r>
    </w:p>
    <w:p w14:paraId="53A35EB7" w14:textId="22CDFF01" w:rsidR="009273F7" w:rsidRPr="00E909B9" w:rsidRDefault="009273F7" w:rsidP="009273F7">
      <w:pPr>
        <w:ind w:left="135" w:right="64"/>
        <w:rPr>
          <w:rFonts w:ascii="Times New Roman" w:hAnsi="Times New Roman" w:cs="Times New Roman"/>
        </w:rPr>
      </w:pPr>
      <w:r w:rsidRPr="00E909B9">
        <w:rPr>
          <w:rFonts w:ascii="Times New Roman" w:hAnsi="Times New Roman" w:cs="Times New Roman"/>
          <w:noProof/>
        </w:rPr>
        <w:drawing>
          <wp:inline distT="0" distB="0" distL="0" distR="0" wp14:anchorId="412274E8" wp14:editId="7B434956">
            <wp:extent cx="5243596" cy="4838700"/>
            <wp:effectExtent l="0" t="0" r="0" b="0"/>
            <wp:docPr id="1109053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6562" cy="4859892"/>
                    </a:xfrm>
                    <a:prstGeom prst="rect">
                      <a:avLst/>
                    </a:prstGeom>
                    <a:noFill/>
                    <a:ln>
                      <a:noFill/>
                    </a:ln>
                  </pic:spPr>
                </pic:pic>
              </a:graphicData>
            </a:graphic>
          </wp:inline>
        </w:drawing>
      </w:r>
    </w:p>
    <w:p w14:paraId="28EC7A83" w14:textId="77777777" w:rsidR="009273F7" w:rsidRPr="00E909B9" w:rsidRDefault="009273F7" w:rsidP="009273F7">
      <w:pPr>
        <w:ind w:left="135" w:right="64"/>
        <w:rPr>
          <w:rFonts w:ascii="Times New Roman" w:hAnsi="Times New Roman" w:cs="Times New Roman"/>
        </w:rPr>
      </w:pPr>
    </w:p>
    <w:p w14:paraId="01C7F63B" w14:textId="77777777" w:rsidR="009273F7" w:rsidRPr="00E909B9" w:rsidRDefault="009273F7" w:rsidP="009273F7">
      <w:pPr>
        <w:ind w:left="135" w:right="64"/>
        <w:rPr>
          <w:rFonts w:ascii="Times New Roman" w:hAnsi="Times New Roman" w:cs="Times New Roman"/>
        </w:rPr>
      </w:pPr>
    </w:p>
    <w:p w14:paraId="3259E422" w14:textId="77777777" w:rsidR="009273F7" w:rsidRPr="00E909B9" w:rsidRDefault="009273F7" w:rsidP="009273F7">
      <w:pPr>
        <w:ind w:left="135" w:right="64"/>
        <w:rPr>
          <w:rFonts w:ascii="Times New Roman" w:hAnsi="Times New Roman" w:cs="Times New Roman"/>
        </w:rPr>
      </w:pPr>
    </w:p>
    <w:p w14:paraId="1C841671" w14:textId="77777777" w:rsidR="009273F7" w:rsidRPr="00E909B9" w:rsidRDefault="009273F7" w:rsidP="009273F7">
      <w:pPr>
        <w:ind w:left="135" w:right="64"/>
        <w:rPr>
          <w:rFonts w:ascii="Times New Roman" w:hAnsi="Times New Roman" w:cs="Times New Roman"/>
        </w:rPr>
      </w:pPr>
    </w:p>
    <w:p w14:paraId="2DA1E42E" w14:textId="218C12A1" w:rsidR="009273F7" w:rsidRPr="00E909B9" w:rsidRDefault="009273F7" w:rsidP="009273F7">
      <w:pPr>
        <w:ind w:left="135" w:right="64"/>
        <w:rPr>
          <w:rFonts w:ascii="Times New Roman" w:hAnsi="Times New Roman" w:cs="Times New Roman"/>
          <w:b/>
          <w:bCs/>
          <w:sz w:val="32"/>
          <w:szCs w:val="32"/>
        </w:rPr>
      </w:pPr>
      <w:r w:rsidRPr="00E909B9">
        <w:rPr>
          <w:rFonts w:ascii="Times New Roman" w:hAnsi="Times New Roman" w:cs="Times New Roman"/>
          <w:b/>
          <w:bCs/>
          <w:sz w:val="32"/>
          <w:szCs w:val="32"/>
        </w:rPr>
        <w:lastRenderedPageBreak/>
        <w:t>Script 2: FOSS Package Inspector</w:t>
      </w:r>
    </w:p>
    <w:p w14:paraId="3BC208FE" w14:textId="77777777" w:rsidR="009273F7" w:rsidRPr="00E909B9" w:rsidRDefault="009273F7" w:rsidP="009273F7">
      <w:pPr>
        <w:ind w:left="135" w:right="64"/>
        <w:rPr>
          <w:rFonts w:ascii="Times New Roman" w:hAnsi="Times New Roman" w:cs="Times New Roman"/>
        </w:rPr>
      </w:pPr>
      <w:r w:rsidRPr="00E909B9">
        <w:rPr>
          <w:rFonts w:ascii="Times New Roman" w:hAnsi="Times New Roman" w:cs="Times New Roman"/>
          <w:b/>
          <w:sz w:val="24"/>
        </w:rPr>
        <w:t>Technical Explanation:</w:t>
      </w:r>
      <w:r w:rsidRPr="00E909B9">
        <w:rPr>
          <w:rFonts w:ascii="Times New Roman" w:hAnsi="Times New Roman" w:cs="Times New Roman"/>
        </w:rPr>
        <w:t xml:space="preserve"> This script automates the verification of my chosen software, Git. It uses a Conditional if-then-else block to check if the package is installed via </w:t>
      </w:r>
      <w:proofErr w:type="spellStart"/>
      <w:r w:rsidRPr="00E909B9">
        <w:rPr>
          <w:rFonts w:ascii="Times New Roman" w:hAnsi="Times New Roman" w:cs="Times New Roman"/>
        </w:rPr>
        <w:t>dpkg</w:t>
      </w:r>
      <w:proofErr w:type="spellEnd"/>
      <w:r w:rsidRPr="00E909B9">
        <w:rPr>
          <w:rFonts w:ascii="Times New Roman" w:hAnsi="Times New Roman" w:cs="Times New Roman"/>
        </w:rPr>
        <w:t xml:space="preserve"> -s. I also implemented a case statement that provides a philosophical one-line description of the tool based on its name (e.g., describing Git as the tool that enabled modern decentralized collaboration). </w:t>
      </w:r>
    </w:p>
    <w:p w14:paraId="456223CA" w14:textId="0C1C9F40" w:rsidR="009273F7" w:rsidRPr="00E909B9" w:rsidRDefault="009273F7" w:rsidP="009273F7">
      <w:pPr>
        <w:ind w:left="135" w:right="64"/>
        <w:rPr>
          <w:rFonts w:ascii="Times New Roman" w:hAnsi="Times New Roman" w:cs="Times New Roman"/>
          <w:b/>
          <w:bCs/>
          <w:sz w:val="36"/>
          <w:szCs w:val="36"/>
        </w:rPr>
      </w:pPr>
      <w:r w:rsidRPr="00E909B9">
        <w:rPr>
          <w:rFonts w:ascii="Times New Roman" w:hAnsi="Times New Roman" w:cs="Times New Roman"/>
          <w:b/>
          <w:bCs/>
          <w:noProof/>
          <w:sz w:val="36"/>
          <w:szCs w:val="36"/>
        </w:rPr>
        <w:drawing>
          <wp:inline distT="0" distB="0" distL="0" distR="0" wp14:anchorId="5002F029" wp14:editId="4D428607">
            <wp:extent cx="5481955" cy="5181600"/>
            <wp:effectExtent l="0" t="0" r="4445" b="0"/>
            <wp:docPr id="2118586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1955" cy="5181600"/>
                    </a:xfrm>
                    <a:prstGeom prst="rect">
                      <a:avLst/>
                    </a:prstGeom>
                    <a:noFill/>
                    <a:ln>
                      <a:noFill/>
                    </a:ln>
                  </pic:spPr>
                </pic:pic>
              </a:graphicData>
            </a:graphic>
          </wp:inline>
        </w:drawing>
      </w:r>
    </w:p>
    <w:p w14:paraId="545C839E" w14:textId="77777777" w:rsidR="009273F7" w:rsidRPr="00E909B9" w:rsidRDefault="009273F7" w:rsidP="009273F7">
      <w:pPr>
        <w:ind w:left="135" w:right="64"/>
        <w:rPr>
          <w:rFonts w:ascii="Times New Roman" w:hAnsi="Times New Roman" w:cs="Times New Roman"/>
        </w:rPr>
      </w:pPr>
    </w:p>
    <w:p w14:paraId="2D0BF5D0" w14:textId="77777777" w:rsidR="009273F7" w:rsidRPr="00E909B9" w:rsidRDefault="009273F7" w:rsidP="009273F7">
      <w:pPr>
        <w:ind w:left="135" w:right="64"/>
        <w:rPr>
          <w:rFonts w:ascii="Times New Roman" w:hAnsi="Times New Roman" w:cs="Times New Roman"/>
        </w:rPr>
      </w:pPr>
    </w:p>
    <w:p w14:paraId="7CB29667" w14:textId="77777777" w:rsidR="009273F7" w:rsidRPr="00E909B9" w:rsidRDefault="009273F7" w:rsidP="009273F7">
      <w:pPr>
        <w:ind w:left="135" w:right="64"/>
        <w:rPr>
          <w:rFonts w:ascii="Times New Roman" w:hAnsi="Times New Roman" w:cs="Times New Roman"/>
        </w:rPr>
      </w:pPr>
    </w:p>
    <w:p w14:paraId="31B6DD36" w14:textId="0AA68F3A" w:rsidR="009273F7" w:rsidRPr="00E909B9" w:rsidRDefault="009273F7" w:rsidP="009273F7">
      <w:pPr>
        <w:pStyle w:val="Heading4"/>
        <w:rPr>
          <w:rFonts w:ascii="Times New Roman" w:hAnsi="Times New Roman" w:cs="Times New Roman"/>
        </w:rPr>
      </w:pPr>
    </w:p>
    <w:p w14:paraId="58F7FB99" w14:textId="77777777" w:rsidR="009273F7" w:rsidRPr="00E909B9" w:rsidRDefault="009273F7" w:rsidP="009273F7">
      <w:pPr>
        <w:ind w:right="64"/>
        <w:rPr>
          <w:rFonts w:ascii="Times New Roman" w:hAnsi="Times New Roman" w:cs="Times New Roman"/>
        </w:rPr>
      </w:pPr>
    </w:p>
    <w:p w14:paraId="3EB55442" w14:textId="1750B112" w:rsidR="009273F7" w:rsidRPr="00E909B9" w:rsidRDefault="009273F7" w:rsidP="009273F7">
      <w:pPr>
        <w:ind w:right="64"/>
        <w:rPr>
          <w:rFonts w:ascii="Times New Roman" w:hAnsi="Times New Roman" w:cs="Times New Roman"/>
          <w:b/>
          <w:bCs/>
          <w:sz w:val="32"/>
          <w:szCs w:val="32"/>
        </w:rPr>
      </w:pPr>
      <w:r w:rsidRPr="00E909B9">
        <w:rPr>
          <w:rFonts w:ascii="Times New Roman" w:hAnsi="Times New Roman" w:cs="Times New Roman"/>
          <w:b/>
          <w:bCs/>
          <w:sz w:val="32"/>
          <w:szCs w:val="32"/>
        </w:rPr>
        <w:lastRenderedPageBreak/>
        <w:t>Script 3: Disk and Permission Auditor</w:t>
      </w:r>
    </w:p>
    <w:p w14:paraId="0032E701" w14:textId="77777777" w:rsidR="009273F7" w:rsidRPr="00E909B9" w:rsidRDefault="009273F7" w:rsidP="009273F7">
      <w:pPr>
        <w:ind w:left="135" w:right="64"/>
        <w:rPr>
          <w:rFonts w:ascii="Times New Roman" w:hAnsi="Times New Roman" w:cs="Times New Roman"/>
        </w:rPr>
      </w:pPr>
      <w:r w:rsidRPr="00E909B9">
        <w:rPr>
          <w:rFonts w:ascii="Times New Roman" w:hAnsi="Times New Roman" w:cs="Times New Roman"/>
        </w:rPr>
        <w:t>Technical Explanation: To audit the "Linux Footprint," this script uses a for loop to iterate through a list of critical directories like /</w:t>
      </w:r>
      <w:proofErr w:type="spellStart"/>
      <w:r w:rsidRPr="00E909B9">
        <w:rPr>
          <w:rFonts w:ascii="Times New Roman" w:hAnsi="Times New Roman" w:cs="Times New Roman"/>
        </w:rPr>
        <w:t>etc</w:t>
      </w:r>
      <w:proofErr w:type="spellEnd"/>
      <w:r w:rsidRPr="00E909B9">
        <w:rPr>
          <w:rFonts w:ascii="Times New Roman" w:hAnsi="Times New Roman" w:cs="Times New Roman"/>
        </w:rPr>
        <w:t xml:space="preserve"> and /var/log. I used awk and cut to parse the output of ls -</w:t>
      </w:r>
      <w:proofErr w:type="spellStart"/>
      <w:r w:rsidRPr="00E909B9">
        <w:rPr>
          <w:rFonts w:ascii="Times New Roman" w:hAnsi="Times New Roman" w:cs="Times New Roman"/>
        </w:rPr>
        <w:t>ld</w:t>
      </w:r>
      <w:proofErr w:type="spellEnd"/>
      <w:r w:rsidRPr="00E909B9">
        <w:rPr>
          <w:rFonts w:ascii="Times New Roman" w:hAnsi="Times New Roman" w:cs="Times New Roman"/>
        </w:rPr>
        <w:t xml:space="preserve"> and du -sh. This allows me to report the exact permissions and disk usage for each directory in a readable format. </w:t>
      </w:r>
    </w:p>
    <w:p w14:paraId="4F4C5643" w14:textId="0A53E2E7" w:rsidR="009273F7" w:rsidRPr="00E909B9" w:rsidRDefault="009273F7" w:rsidP="009273F7">
      <w:pPr>
        <w:ind w:right="64"/>
        <w:rPr>
          <w:rFonts w:ascii="Times New Roman" w:hAnsi="Times New Roman" w:cs="Times New Roman"/>
          <w:b/>
          <w:bCs/>
          <w:sz w:val="32"/>
          <w:szCs w:val="32"/>
        </w:rPr>
      </w:pPr>
      <w:r w:rsidRPr="00E909B9">
        <w:rPr>
          <w:rFonts w:ascii="Times New Roman" w:hAnsi="Times New Roman" w:cs="Times New Roman"/>
          <w:b/>
          <w:bCs/>
          <w:noProof/>
          <w:sz w:val="32"/>
          <w:szCs w:val="32"/>
        </w:rPr>
        <w:drawing>
          <wp:inline distT="0" distB="0" distL="0" distR="0" wp14:anchorId="6BC29841" wp14:editId="46CB8FAE">
            <wp:extent cx="5481955" cy="5848350"/>
            <wp:effectExtent l="0" t="0" r="4445" b="0"/>
            <wp:docPr id="1458874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1955" cy="5848350"/>
                    </a:xfrm>
                    <a:prstGeom prst="rect">
                      <a:avLst/>
                    </a:prstGeom>
                    <a:noFill/>
                    <a:ln>
                      <a:noFill/>
                    </a:ln>
                  </pic:spPr>
                </pic:pic>
              </a:graphicData>
            </a:graphic>
          </wp:inline>
        </w:drawing>
      </w:r>
    </w:p>
    <w:p w14:paraId="17BD992C" w14:textId="77777777" w:rsidR="009273F7" w:rsidRPr="00E909B9" w:rsidRDefault="009273F7" w:rsidP="009273F7">
      <w:pPr>
        <w:ind w:right="64"/>
        <w:rPr>
          <w:rFonts w:ascii="Times New Roman" w:hAnsi="Times New Roman" w:cs="Times New Roman"/>
        </w:rPr>
      </w:pPr>
    </w:p>
    <w:p w14:paraId="0AEFDA12" w14:textId="05B969D8" w:rsidR="009273F7" w:rsidRPr="00E909B9" w:rsidRDefault="009273F7" w:rsidP="009273F7">
      <w:pPr>
        <w:pStyle w:val="Heading4"/>
        <w:rPr>
          <w:rFonts w:ascii="Times New Roman" w:hAnsi="Times New Roman" w:cs="Times New Roman"/>
        </w:rPr>
      </w:pPr>
    </w:p>
    <w:p w14:paraId="75D5CA66" w14:textId="77777777" w:rsidR="009273F7" w:rsidRPr="00E909B9" w:rsidRDefault="009273F7" w:rsidP="009273F7">
      <w:pPr>
        <w:rPr>
          <w:rFonts w:ascii="Times New Roman" w:hAnsi="Times New Roman" w:cs="Times New Roman"/>
        </w:rPr>
      </w:pPr>
    </w:p>
    <w:p w14:paraId="3830D4B9" w14:textId="0D64979F" w:rsidR="009273F7" w:rsidRPr="00E909B9" w:rsidRDefault="009273F7" w:rsidP="009273F7">
      <w:pPr>
        <w:rPr>
          <w:rFonts w:ascii="Times New Roman" w:hAnsi="Times New Roman" w:cs="Times New Roman"/>
          <w:b/>
          <w:bCs/>
          <w:sz w:val="32"/>
          <w:szCs w:val="32"/>
        </w:rPr>
      </w:pPr>
      <w:r w:rsidRPr="00E909B9">
        <w:rPr>
          <w:rFonts w:ascii="Times New Roman" w:hAnsi="Times New Roman" w:cs="Times New Roman"/>
          <w:b/>
          <w:bCs/>
          <w:sz w:val="32"/>
          <w:szCs w:val="32"/>
        </w:rPr>
        <w:lastRenderedPageBreak/>
        <w:t>S</w:t>
      </w:r>
      <w:r w:rsidRPr="00E909B9">
        <w:rPr>
          <w:rFonts w:ascii="Times New Roman" w:hAnsi="Times New Roman" w:cs="Times New Roman"/>
          <w:b/>
          <w:bCs/>
          <w:sz w:val="32"/>
          <w:szCs w:val="32"/>
        </w:rPr>
        <w:t>cript 4: Log File Analyzer</w:t>
      </w:r>
    </w:p>
    <w:p w14:paraId="5CA9D46D" w14:textId="5CD890C3" w:rsidR="009273F7" w:rsidRPr="00E909B9" w:rsidRDefault="009273F7" w:rsidP="009273F7">
      <w:pPr>
        <w:rPr>
          <w:rFonts w:ascii="Times New Roman" w:hAnsi="Times New Roman" w:cs="Times New Roman"/>
        </w:rPr>
      </w:pPr>
      <w:r w:rsidRPr="00E909B9">
        <w:rPr>
          <w:rFonts w:ascii="Times New Roman" w:hAnsi="Times New Roman" w:cs="Times New Roman"/>
          <w:b/>
          <w:sz w:val="24"/>
        </w:rPr>
        <w:t>Technical Explanation</w:t>
      </w:r>
      <w:r w:rsidRPr="00E909B9">
        <w:rPr>
          <w:rFonts w:ascii="Times New Roman" w:hAnsi="Times New Roman" w:cs="Times New Roman"/>
        </w:rPr>
        <w:t>: This script demonstrates system monitoring skills. It uses a while-read loop to process a log file line-by-line. I implemented a Counter Variable to track how many times a specific keyword (like "error" or "warning") appears. This simulates how a professional sysadmin would audit Git's performance logs</w:t>
      </w:r>
    </w:p>
    <w:p w14:paraId="415974E3" w14:textId="549C4CA7" w:rsidR="009273F7" w:rsidRPr="00E909B9" w:rsidRDefault="009273F7" w:rsidP="009273F7">
      <w:pPr>
        <w:rPr>
          <w:rFonts w:ascii="Times New Roman" w:hAnsi="Times New Roman" w:cs="Times New Roman"/>
          <w:b/>
          <w:bCs/>
          <w:sz w:val="32"/>
          <w:szCs w:val="32"/>
        </w:rPr>
      </w:pPr>
      <w:r w:rsidRPr="00E909B9">
        <w:rPr>
          <w:rFonts w:ascii="Times New Roman" w:hAnsi="Times New Roman" w:cs="Times New Roman"/>
          <w:b/>
          <w:bCs/>
          <w:noProof/>
          <w:sz w:val="32"/>
          <w:szCs w:val="32"/>
        </w:rPr>
        <w:drawing>
          <wp:inline distT="0" distB="0" distL="0" distR="0" wp14:anchorId="416F5F30" wp14:editId="51C6D9BF">
            <wp:extent cx="5481955" cy="6105525"/>
            <wp:effectExtent l="0" t="0" r="4445" b="9525"/>
            <wp:docPr id="1193630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1955" cy="6105525"/>
                    </a:xfrm>
                    <a:prstGeom prst="rect">
                      <a:avLst/>
                    </a:prstGeom>
                    <a:noFill/>
                    <a:ln>
                      <a:noFill/>
                    </a:ln>
                  </pic:spPr>
                </pic:pic>
              </a:graphicData>
            </a:graphic>
          </wp:inline>
        </w:drawing>
      </w:r>
    </w:p>
    <w:p w14:paraId="5BE3FF62" w14:textId="77777777" w:rsidR="009273F7" w:rsidRPr="00E909B9" w:rsidRDefault="009273F7" w:rsidP="009273F7">
      <w:pPr>
        <w:ind w:right="64"/>
        <w:rPr>
          <w:rFonts w:ascii="Times New Roman" w:hAnsi="Times New Roman" w:cs="Times New Roman"/>
        </w:rPr>
      </w:pPr>
    </w:p>
    <w:p w14:paraId="1DCE1AB6" w14:textId="77777777" w:rsidR="009273F7" w:rsidRPr="00E909B9" w:rsidRDefault="009273F7" w:rsidP="009273F7">
      <w:pPr>
        <w:ind w:right="64"/>
        <w:rPr>
          <w:rFonts w:ascii="Times New Roman" w:hAnsi="Times New Roman" w:cs="Times New Roman"/>
        </w:rPr>
      </w:pPr>
    </w:p>
    <w:p w14:paraId="6077D74C" w14:textId="03BCC880" w:rsidR="009273F7" w:rsidRPr="00E909B9" w:rsidRDefault="009273F7" w:rsidP="009273F7">
      <w:pPr>
        <w:ind w:right="64"/>
        <w:rPr>
          <w:rFonts w:ascii="Times New Roman" w:hAnsi="Times New Roman" w:cs="Times New Roman"/>
          <w:b/>
          <w:bCs/>
          <w:sz w:val="32"/>
          <w:szCs w:val="32"/>
        </w:rPr>
      </w:pPr>
      <w:r w:rsidRPr="00E909B9">
        <w:rPr>
          <w:rFonts w:ascii="Times New Roman" w:hAnsi="Times New Roman" w:cs="Times New Roman"/>
          <w:b/>
          <w:bCs/>
          <w:sz w:val="32"/>
          <w:szCs w:val="32"/>
        </w:rPr>
        <w:lastRenderedPageBreak/>
        <w:t>S</w:t>
      </w:r>
      <w:r w:rsidRPr="00E909B9">
        <w:rPr>
          <w:rFonts w:ascii="Times New Roman" w:hAnsi="Times New Roman" w:cs="Times New Roman"/>
          <w:b/>
          <w:bCs/>
          <w:sz w:val="32"/>
          <w:szCs w:val="32"/>
        </w:rPr>
        <w:t xml:space="preserve">cript 5: The </w:t>
      </w:r>
      <w:r w:rsidR="00E909B9" w:rsidRPr="00E909B9">
        <w:rPr>
          <w:rFonts w:ascii="Times New Roman" w:hAnsi="Times New Roman" w:cs="Times New Roman"/>
          <w:b/>
          <w:bCs/>
          <w:sz w:val="32"/>
          <w:szCs w:val="32"/>
        </w:rPr>
        <w:t>Open-Source</w:t>
      </w:r>
      <w:r w:rsidRPr="00E909B9">
        <w:rPr>
          <w:rFonts w:ascii="Times New Roman" w:hAnsi="Times New Roman" w:cs="Times New Roman"/>
          <w:b/>
          <w:bCs/>
          <w:sz w:val="32"/>
          <w:szCs w:val="32"/>
        </w:rPr>
        <w:t xml:space="preserve"> Manifesto Generator</w:t>
      </w:r>
    </w:p>
    <w:p w14:paraId="185C71CA" w14:textId="77777777" w:rsidR="009273F7" w:rsidRPr="00E909B9" w:rsidRDefault="009273F7" w:rsidP="009273F7">
      <w:pPr>
        <w:ind w:left="135" w:right="64"/>
        <w:rPr>
          <w:rFonts w:ascii="Times New Roman" w:hAnsi="Times New Roman" w:cs="Times New Roman"/>
        </w:rPr>
      </w:pPr>
      <w:r w:rsidRPr="00E909B9">
        <w:rPr>
          <w:rFonts w:ascii="Times New Roman" w:hAnsi="Times New Roman" w:cs="Times New Roman"/>
          <w:b/>
          <w:sz w:val="24"/>
        </w:rPr>
        <w:t>Technical Explanation</w:t>
      </w:r>
      <w:r w:rsidRPr="00E909B9">
        <w:rPr>
          <w:rFonts w:ascii="Times New Roman" w:hAnsi="Times New Roman" w:cs="Times New Roman"/>
        </w:rPr>
        <w:t xml:space="preserve">: This is the creative finale of the audit. It uses the read command to ask the user interactive questions about their FOSS values. It then uses String Concatenation to build a paragraph and File Redirection &gt; to save the result as a .txt file named after the user. It represents the "Humanized" side of open-source philosophy. </w:t>
      </w:r>
    </w:p>
    <w:p w14:paraId="2D860DE1" w14:textId="77777777" w:rsidR="009273F7" w:rsidRPr="00E909B9" w:rsidRDefault="009273F7" w:rsidP="009273F7">
      <w:pPr>
        <w:spacing w:after="29" w:line="259" w:lineRule="auto"/>
        <w:ind w:left="125"/>
        <w:rPr>
          <w:rFonts w:ascii="Times New Roman" w:hAnsi="Times New Roman" w:cs="Times New Roman"/>
        </w:rPr>
      </w:pPr>
      <w:r w:rsidRPr="00E909B9">
        <w:rPr>
          <w:rFonts w:ascii="Times New Roman" w:hAnsi="Times New Roman" w:cs="Times New Roman"/>
        </w:rPr>
        <w:t xml:space="preserve"> </w:t>
      </w:r>
    </w:p>
    <w:p w14:paraId="03F1A80D" w14:textId="044BD72A" w:rsidR="009273F7" w:rsidRPr="00E909B9" w:rsidRDefault="009273F7" w:rsidP="009273F7">
      <w:pPr>
        <w:ind w:right="64"/>
        <w:jc w:val="center"/>
        <w:rPr>
          <w:rFonts w:ascii="Times New Roman" w:hAnsi="Times New Roman" w:cs="Times New Roman"/>
          <w:b/>
          <w:bCs/>
          <w:sz w:val="32"/>
          <w:szCs w:val="32"/>
        </w:rPr>
      </w:pPr>
      <w:r w:rsidRPr="00E909B9">
        <w:rPr>
          <w:rFonts w:ascii="Times New Roman" w:hAnsi="Times New Roman" w:cs="Times New Roman"/>
          <w:b/>
          <w:bCs/>
          <w:noProof/>
          <w:sz w:val="32"/>
          <w:szCs w:val="32"/>
        </w:rPr>
        <w:drawing>
          <wp:inline distT="0" distB="0" distL="0" distR="0" wp14:anchorId="471E8846" wp14:editId="5CB0E915">
            <wp:extent cx="5846673" cy="2705100"/>
            <wp:effectExtent l="0" t="0" r="1905" b="0"/>
            <wp:docPr id="979482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0426" cy="2706836"/>
                    </a:xfrm>
                    <a:prstGeom prst="rect">
                      <a:avLst/>
                    </a:prstGeom>
                    <a:noFill/>
                    <a:ln>
                      <a:noFill/>
                    </a:ln>
                  </pic:spPr>
                </pic:pic>
              </a:graphicData>
            </a:graphic>
          </wp:inline>
        </w:drawing>
      </w:r>
    </w:p>
    <w:p w14:paraId="5A271039" w14:textId="234A8E45" w:rsidR="009273F7" w:rsidRPr="00E909B9" w:rsidRDefault="009273F7" w:rsidP="009273F7">
      <w:pPr>
        <w:rPr>
          <w:rFonts w:ascii="Times New Roman" w:hAnsi="Times New Roman" w:cs="Times New Roman"/>
        </w:rPr>
      </w:pPr>
    </w:p>
    <w:p w14:paraId="07D4ED9B" w14:textId="77777777" w:rsidR="00DE4221" w:rsidRPr="00DE4221" w:rsidRDefault="00DE4221" w:rsidP="00DE4221">
      <w:pPr>
        <w:spacing w:after="29" w:line="259" w:lineRule="auto"/>
        <w:rPr>
          <w:rFonts w:ascii="Times New Roman" w:hAnsi="Times New Roman" w:cs="Times New Roman"/>
          <w:b/>
          <w:bCs/>
          <w:sz w:val="36"/>
          <w:szCs w:val="36"/>
          <w:lang w:val="en-IN"/>
        </w:rPr>
      </w:pPr>
      <w:r w:rsidRPr="00DE4221">
        <w:rPr>
          <w:rFonts w:ascii="Times New Roman" w:hAnsi="Times New Roman" w:cs="Times New Roman"/>
          <w:b/>
          <w:bCs/>
          <w:sz w:val="36"/>
          <w:szCs w:val="36"/>
          <w:lang w:val="en-IN"/>
        </w:rPr>
        <w:t>9. Conclusion</w:t>
      </w:r>
    </w:p>
    <w:p w14:paraId="0EAC10C1" w14:textId="77777777" w:rsidR="00DE4221" w:rsidRPr="00DE4221" w:rsidRDefault="00DE4221" w:rsidP="00DE4221">
      <w:pPr>
        <w:spacing w:after="29" w:line="259" w:lineRule="auto"/>
        <w:rPr>
          <w:rFonts w:ascii="Times New Roman" w:hAnsi="Times New Roman" w:cs="Times New Roman"/>
          <w:lang w:val="en-IN"/>
        </w:rPr>
      </w:pPr>
      <w:r w:rsidRPr="00DE4221">
        <w:rPr>
          <w:rFonts w:ascii="Times New Roman" w:hAnsi="Times New Roman" w:cs="Times New Roman"/>
          <w:lang w:val="en-IN"/>
        </w:rPr>
        <w:t>The Linux Kernel is a cornerstone of open-source software and modern computing infrastructure. Its collaborative development model, strong licensing framework, and wide adoption demonstrate the power and effectiveness of open-source principles.</w:t>
      </w:r>
    </w:p>
    <w:p w14:paraId="7A0B6D7D" w14:textId="77777777" w:rsidR="00DE4221" w:rsidRPr="00DE4221" w:rsidRDefault="00DE4221" w:rsidP="00DE4221">
      <w:pPr>
        <w:spacing w:after="29" w:line="259" w:lineRule="auto"/>
        <w:rPr>
          <w:rFonts w:ascii="Times New Roman" w:hAnsi="Times New Roman" w:cs="Times New Roman"/>
          <w:lang w:val="en-IN"/>
        </w:rPr>
      </w:pPr>
      <w:r w:rsidRPr="00DE4221">
        <w:rPr>
          <w:rFonts w:ascii="Times New Roman" w:hAnsi="Times New Roman" w:cs="Times New Roman"/>
          <w:lang w:val="en-IN"/>
        </w:rPr>
        <w:t>As technology continues to evolve, open-source software like Linux will play an increasingly important role in shaping innovation, ensuring transparency, and enabling global collaboration.</w:t>
      </w:r>
    </w:p>
    <w:p w14:paraId="23744927" w14:textId="77777777" w:rsidR="00DE4221" w:rsidRPr="00E909B9" w:rsidRDefault="00DE4221" w:rsidP="00DE4221">
      <w:pPr>
        <w:spacing w:after="29" w:line="259" w:lineRule="auto"/>
        <w:rPr>
          <w:rFonts w:ascii="Times New Roman" w:hAnsi="Times New Roman" w:cs="Times New Roman"/>
          <w:lang w:val="en-IN"/>
        </w:rPr>
      </w:pPr>
      <w:r w:rsidRPr="00DE4221">
        <w:rPr>
          <w:rFonts w:ascii="Times New Roman" w:hAnsi="Times New Roman" w:cs="Times New Roman"/>
          <w:lang w:val="en-IN"/>
        </w:rPr>
        <w:pict w14:anchorId="29930288">
          <v:rect id="_x0000_i1053" style="width:0;height:1.5pt" o:hralign="center" o:hrstd="t" o:hr="t" fillcolor="#a0a0a0" stroked="f"/>
        </w:pict>
      </w:r>
    </w:p>
    <w:p w14:paraId="7A3D218B" w14:textId="77777777" w:rsidR="00DE4221" w:rsidRPr="00DE4221" w:rsidRDefault="00DE4221" w:rsidP="00DE4221">
      <w:pPr>
        <w:spacing w:after="29" w:line="259" w:lineRule="auto"/>
        <w:rPr>
          <w:rFonts w:ascii="Times New Roman" w:hAnsi="Times New Roman" w:cs="Times New Roman"/>
          <w:lang w:val="en-IN"/>
        </w:rPr>
      </w:pPr>
    </w:p>
    <w:p w14:paraId="3F2710A5" w14:textId="02AE57C5" w:rsidR="00DE4221" w:rsidRPr="00DE4221" w:rsidRDefault="00DE4221" w:rsidP="00DE4221">
      <w:pPr>
        <w:spacing w:after="29" w:line="259" w:lineRule="auto"/>
        <w:rPr>
          <w:rFonts w:ascii="Times New Roman" w:hAnsi="Times New Roman" w:cs="Times New Roman"/>
          <w:b/>
          <w:bCs/>
          <w:sz w:val="40"/>
          <w:szCs w:val="40"/>
          <w:lang w:val="en-IN"/>
        </w:rPr>
      </w:pPr>
      <w:r w:rsidRPr="00DE4221">
        <w:rPr>
          <w:rFonts w:ascii="Times New Roman" w:hAnsi="Times New Roman" w:cs="Times New Roman"/>
          <w:b/>
          <w:bCs/>
          <w:sz w:val="40"/>
          <w:szCs w:val="40"/>
          <w:lang w:val="en-IN"/>
        </w:rPr>
        <w:t>10. References</w:t>
      </w:r>
    </w:p>
    <w:p w14:paraId="58B65B9D" w14:textId="77777777" w:rsidR="00DE4221" w:rsidRPr="00DE4221" w:rsidRDefault="00DE4221" w:rsidP="00DE4221">
      <w:pPr>
        <w:numPr>
          <w:ilvl w:val="0"/>
          <w:numId w:val="24"/>
        </w:numPr>
        <w:spacing w:after="29" w:line="259" w:lineRule="auto"/>
        <w:rPr>
          <w:rFonts w:ascii="Times New Roman" w:hAnsi="Times New Roman" w:cs="Times New Roman"/>
          <w:lang w:val="en-IN"/>
        </w:rPr>
      </w:pPr>
      <w:r w:rsidRPr="00DE4221">
        <w:rPr>
          <w:rFonts w:ascii="Times New Roman" w:hAnsi="Times New Roman" w:cs="Times New Roman"/>
          <w:lang w:val="en-IN"/>
        </w:rPr>
        <w:t xml:space="preserve">Linux Kernel Documentation </w:t>
      </w:r>
    </w:p>
    <w:p w14:paraId="66E56F6C" w14:textId="77777777" w:rsidR="00DE4221" w:rsidRPr="00DE4221" w:rsidRDefault="00DE4221" w:rsidP="00DE4221">
      <w:pPr>
        <w:numPr>
          <w:ilvl w:val="0"/>
          <w:numId w:val="24"/>
        </w:numPr>
        <w:spacing w:after="29" w:line="259" w:lineRule="auto"/>
        <w:rPr>
          <w:rFonts w:ascii="Times New Roman" w:hAnsi="Times New Roman" w:cs="Times New Roman"/>
          <w:lang w:val="en-IN"/>
        </w:rPr>
      </w:pPr>
      <w:r w:rsidRPr="00DE4221">
        <w:rPr>
          <w:rFonts w:ascii="Times New Roman" w:hAnsi="Times New Roman" w:cs="Times New Roman"/>
          <w:lang w:val="en-IN"/>
        </w:rPr>
        <w:t xml:space="preserve">GNU General Public License (GPL) </w:t>
      </w:r>
    </w:p>
    <w:p w14:paraId="0AF076D4" w14:textId="77777777" w:rsidR="00DE4221" w:rsidRPr="00DE4221" w:rsidRDefault="00DE4221" w:rsidP="00DE4221">
      <w:pPr>
        <w:numPr>
          <w:ilvl w:val="0"/>
          <w:numId w:val="24"/>
        </w:numPr>
        <w:spacing w:after="29" w:line="259" w:lineRule="auto"/>
        <w:rPr>
          <w:rFonts w:ascii="Times New Roman" w:hAnsi="Times New Roman" w:cs="Times New Roman"/>
          <w:lang w:val="en-IN"/>
        </w:rPr>
      </w:pPr>
      <w:r w:rsidRPr="00DE4221">
        <w:rPr>
          <w:rFonts w:ascii="Times New Roman" w:hAnsi="Times New Roman" w:cs="Times New Roman"/>
          <w:lang w:val="en-IN"/>
        </w:rPr>
        <w:t xml:space="preserve">Official Linux website </w:t>
      </w:r>
    </w:p>
    <w:p w14:paraId="460B4868" w14:textId="12516CE4" w:rsidR="00DE4221" w:rsidRPr="00DE4221" w:rsidRDefault="00E909B9" w:rsidP="00DE4221">
      <w:pPr>
        <w:numPr>
          <w:ilvl w:val="0"/>
          <w:numId w:val="24"/>
        </w:numPr>
        <w:spacing w:after="29" w:line="259" w:lineRule="auto"/>
        <w:rPr>
          <w:rFonts w:ascii="Times New Roman" w:hAnsi="Times New Roman" w:cs="Times New Roman"/>
          <w:lang w:val="en-IN"/>
        </w:rPr>
      </w:pPr>
      <w:r w:rsidRPr="00E909B9">
        <w:rPr>
          <w:rFonts w:ascii="Times New Roman" w:hAnsi="Times New Roman" w:cs="Times New Roman"/>
          <w:lang w:val="en-IN"/>
        </w:rPr>
        <w:t>Open-Source</w:t>
      </w:r>
      <w:r w:rsidR="00DE4221" w:rsidRPr="00DE4221">
        <w:rPr>
          <w:rFonts w:ascii="Times New Roman" w:hAnsi="Times New Roman" w:cs="Times New Roman"/>
          <w:lang w:val="en-IN"/>
        </w:rPr>
        <w:t xml:space="preserve"> Initiative (OSI)</w:t>
      </w:r>
    </w:p>
    <w:p w14:paraId="63B3F62A" w14:textId="05A291CE" w:rsidR="00DE4221" w:rsidRPr="00E909B9" w:rsidRDefault="00DE4221" w:rsidP="00DE4221">
      <w:pPr>
        <w:spacing w:after="29" w:line="259" w:lineRule="auto"/>
        <w:rPr>
          <w:rFonts w:ascii="Times New Roman" w:hAnsi="Times New Roman" w:cs="Times New Roman"/>
        </w:rPr>
      </w:pPr>
    </w:p>
    <w:p w14:paraId="5100FD6D" w14:textId="77777777" w:rsidR="00DE4221" w:rsidRPr="00E909B9" w:rsidRDefault="00DE4221" w:rsidP="009273F7">
      <w:pPr>
        <w:rPr>
          <w:rFonts w:ascii="Times New Roman" w:hAnsi="Times New Roman" w:cs="Times New Roman"/>
        </w:rPr>
      </w:pPr>
    </w:p>
    <w:sectPr w:rsidR="00DE4221" w:rsidRPr="00E909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B10DC"/>
    <w:multiLevelType w:val="multilevel"/>
    <w:tmpl w:val="1AF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13129"/>
    <w:multiLevelType w:val="multilevel"/>
    <w:tmpl w:val="732C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87B31"/>
    <w:multiLevelType w:val="multilevel"/>
    <w:tmpl w:val="CE5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F6E2F"/>
    <w:multiLevelType w:val="multilevel"/>
    <w:tmpl w:val="9F0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672C5"/>
    <w:multiLevelType w:val="multilevel"/>
    <w:tmpl w:val="9DFA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50669"/>
    <w:multiLevelType w:val="multilevel"/>
    <w:tmpl w:val="474E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90FB9"/>
    <w:multiLevelType w:val="hybridMultilevel"/>
    <w:tmpl w:val="B122F2BE"/>
    <w:lvl w:ilvl="0" w:tplc="16DC3E56">
      <w:start w:val="1"/>
      <w:numFmt w:val="bullet"/>
      <w:lvlText w:val=""/>
      <w:lvlPicBulletId w:val="0"/>
      <w:lvlJc w:val="left"/>
      <w:pPr>
        <w:tabs>
          <w:tab w:val="num" w:pos="720"/>
        </w:tabs>
        <w:ind w:left="720" w:hanging="360"/>
      </w:pPr>
      <w:rPr>
        <w:rFonts w:ascii="Symbol" w:hAnsi="Symbol" w:hint="default"/>
      </w:rPr>
    </w:lvl>
    <w:lvl w:ilvl="1" w:tplc="D1CE616C" w:tentative="1">
      <w:start w:val="1"/>
      <w:numFmt w:val="bullet"/>
      <w:lvlText w:val=""/>
      <w:lvlJc w:val="left"/>
      <w:pPr>
        <w:tabs>
          <w:tab w:val="num" w:pos="1440"/>
        </w:tabs>
        <w:ind w:left="1440" w:hanging="360"/>
      </w:pPr>
      <w:rPr>
        <w:rFonts w:ascii="Symbol" w:hAnsi="Symbol" w:hint="default"/>
      </w:rPr>
    </w:lvl>
    <w:lvl w:ilvl="2" w:tplc="BFF47CBA" w:tentative="1">
      <w:start w:val="1"/>
      <w:numFmt w:val="bullet"/>
      <w:lvlText w:val=""/>
      <w:lvlJc w:val="left"/>
      <w:pPr>
        <w:tabs>
          <w:tab w:val="num" w:pos="2160"/>
        </w:tabs>
        <w:ind w:left="2160" w:hanging="360"/>
      </w:pPr>
      <w:rPr>
        <w:rFonts w:ascii="Symbol" w:hAnsi="Symbol" w:hint="default"/>
      </w:rPr>
    </w:lvl>
    <w:lvl w:ilvl="3" w:tplc="8AFC5300" w:tentative="1">
      <w:start w:val="1"/>
      <w:numFmt w:val="bullet"/>
      <w:lvlText w:val=""/>
      <w:lvlJc w:val="left"/>
      <w:pPr>
        <w:tabs>
          <w:tab w:val="num" w:pos="2880"/>
        </w:tabs>
        <w:ind w:left="2880" w:hanging="360"/>
      </w:pPr>
      <w:rPr>
        <w:rFonts w:ascii="Symbol" w:hAnsi="Symbol" w:hint="default"/>
      </w:rPr>
    </w:lvl>
    <w:lvl w:ilvl="4" w:tplc="8946ADA4" w:tentative="1">
      <w:start w:val="1"/>
      <w:numFmt w:val="bullet"/>
      <w:lvlText w:val=""/>
      <w:lvlJc w:val="left"/>
      <w:pPr>
        <w:tabs>
          <w:tab w:val="num" w:pos="3600"/>
        </w:tabs>
        <w:ind w:left="3600" w:hanging="360"/>
      </w:pPr>
      <w:rPr>
        <w:rFonts w:ascii="Symbol" w:hAnsi="Symbol" w:hint="default"/>
      </w:rPr>
    </w:lvl>
    <w:lvl w:ilvl="5" w:tplc="F09630B2" w:tentative="1">
      <w:start w:val="1"/>
      <w:numFmt w:val="bullet"/>
      <w:lvlText w:val=""/>
      <w:lvlJc w:val="left"/>
      <w:pPr>
        <w:tabs>
          <w:tab w:val="num" w:pos="4320"/>
        </w:tabs>
        <w:ind w:left="4320" w:hanging="360"/>
      </w:pPr>
      <w:rPr>
        <w:rFonts w:ascii="Symbol" w:hAnsi="Symbol" w:hint="default"/>
      </w:rPr>
    </w:lvl>
    <w:lvl w:ilvl="6" w:tplc="6A98B4CC" w:tentative="1">
      <w:start w:val="1"/>
      <w:numFmt w:val="bullet"/>
      <w:lvlText w:val=""/>
      <w:lvlJc w:val="left"/>
      <w:pPr>
        <w:tabs>
          <w:tab w:val="num" w:pos="5040"/>
        </w:tabs>
        <w:ind w:left="5040" w:hanging="360"/>
      </w:pPr>
      <w:rPr>
        <w:rFonts w:ascii="Symbol" w:hAnsi="Symbol" w:hint="default"/>
      </w:rPr>
    </w:lvl>
    <w:lvl w:ilvl="7" w:tplc="6F4409B4" w:tentative="1">
      <w:start w:val="1"/>
      <w:numFmt w:val="bullet"/>
      <w:lvlText w:val=""/>
      <w:lvlJc w:val="left"/>
      <w:pPr>
        <w:tabs>
          <w:tab w:val="num" w:pos="5760"/>
        </w:tabs>
        <w:ind w:left="5760" w:hanging="360"/>
      </w:pPr>
      <w:rPr>
        <w:rFonts w:ascii="Symbol" w:hAnsi="Symbol" w:hint="default"/>
      </w:rPr>
    </w:lvl>
    <w:lvl w:ilvl="8" w:tplc="7BFCE72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EB31C48"/>
    <w:multiLevelType w:val="multilevel"/>
    <w:tmpl w:val="689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12669"/>
    <w:multiLevelType w:val="multilevel"/>
    <w:tmpl w:val="9136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B7F08"/>
    <w:multiLevelType w:val="multilevel"/>
    <w:tmpl w:val="3D5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74DB2"/>
    <w:multiLevelType w:val="multilevel"/>
    <w:tmpl w:val="C432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14698"/>
    <w:multiLevelType w:val="multilevel"/>
    <w:tmpl w:val="0FAE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77852"/>
    <w:multiLevelType w:val="multilevel"/>
    <w:tmpl w:val="81AC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175B3"/>
    <w:multiLevelType w:val="multilevel"/>
    <w:tmpl w:val="3AD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F2E9E"/>
    <w:multiLevelType w:val="multilevel"/>
    <w:tmpl w:val="25C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07943">
    <w:abstractNumId w:val="8"/>
  </w:num>
  <w:num w:numId="2" w16cid:durableId="1650133023">
    <w:abstractNumId w:val="6"/>
  </w:num>
  <w:num w:numId="3" w16cid:durableId="317341612">
    <w:abstractNumId w:val="5"/>
  </w:num>
  <w:num w:numId="4" w16cid:durableId="144782310">
    <w:abstractNumId w:val="4"/>
  </w:num>
  <w:num w:numId="5" w16cid:durableId="639454661">
    <w:abstractNumId w:val="7"/>
  </w:num>
  <w:num w:numId="6" w16cid:durableId="588658590">
    <w:abstractNumId w:val="3"/>
  </w:num>
  <w:num w:numId="7" w16cid:durableId="135686097">
    <w:abstractNumId w:val="2"/>
  </w:num>
  <w:num w:numId="8" w16cid:durableId="191575803">
    <w:abstractNumId w:val="1"/>
  </w:num>
  <w:num w:numId="9" w16cid:durableId="2053187094">
    <w:abstractNumId w:val="0"/>
  </w:num>
  <w:num w:numId="10" w16cid:durableId="645553119">
    <w:abstractNumId w:val="21"/>
  </w:num>
  <w:num w:numId="11" w16cid:durableId="1977711609">
    <w:abstractNumId w:val="18"/>
  </w:num>
  <w:num w:numId="12" w16cid:durableId="536431729">
    <w:abstractNumId w:val="20"/>
  </w:num>
  <w:num w:numId="13" w16cid:durableId="1187447435">
    <w:abstractNumId w:val="19"/>
  </w:num>
  <w:num w:numId="14" w16cid:durableId="343240131">
    <w:abstractNumId w:val="16"/>
  </w:num>
  <w:num w:numId="15" w16cid:durableId="1416199266">
    <w:abstractNumId w:val="12"/>
  </w:num>
  <w:num w:numId="16" w16cid:durableId="2106266418">
    <w:abstractNumId w:val="9"/>
  </w:num>
  <w:num w:numId="17" w16cid:durableId="263879350">
    <w:abstractNumId w:val="10"/>
  </w:num>
  <w:num w:numId="18" w16cid:durableId="497892422">
    <w:abstractNumId w:val="23"/>
  </w:num>
  <w:num w:numId="19" w16cid:durableId="778185724">
    <w:abstractNumId w:val="11"/>
  </w:num>
  <w:num w:numId="20" w16cid:durableId="745690083">
    <w:abstractNumId w:val="14"/>
  </w:num>
  <w:num w:numId="21" w16cid:durableId="739327675">
    <w:abstractNumId w:val="22"/>
  </w:num>
  <w:num w:numId="22" w16cid:durableId="1979874018">
    <w:abstractNumId w:val="17"/>
  </w:num>
  <w:num w:numId="23" w16cid:durableId="838152807">
    <w:abstractNumId w:val="15"/>
  </w:num>
  <w:num w:numId="24" w16cid:durableId="17316887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867"/>
    <w:rsid w:val="0015074B"/>
    <w:rsid w:val="0029639D"/>
    <w:rsid w:val="00326F90"/>
    <w:rsid w:val="003D7EC1"/>
    <w:rsid w:val="00863C19"/>
    <w:rsid w:val="009273F7"/>
    <w:rsid w:val="00AA1D8D"/>
    <w:rsid w:val="00B47730"/>
    <w:rsid w:val="00CB0664"/>
    <w:rsid w:val="00DA5A32"/>
    <w:rsid w:val="00DE4221"/>
    <w:rsid w:val="00E909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D1934"/>
  <w14:defaultImageDpi w14:val="300"/>
  <w15:docId w15:val="{1E19A1B0-ADC9-4091-B887-8FA37F366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Harshith</cp:lastModifiedBy>
  <cp:revision>7</cp:revision>
  <dcterms:created xsi:type="dcterms:W3CDTF">2026-03-29T18:13:00Z</dcterms:created>
  <dcterms:modified xsi:type="dcterms:W3CDTF">2026-03-29T19:07:00Z</dcterms:modified>
  <cp:category/>
</cp:coreProperties>
</file>